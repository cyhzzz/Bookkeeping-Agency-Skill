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客户价值分析报告</w:t>
      </w:r>
    </w:p>
    <w:p>
      <w:pPr>
        <w:jc w:val="center"/>
      </w:pPr>
      <w:r>
        <w:rPr>
          <w:b/>
          <w:sz w:val="36"/>
        </w:rPr>
        <w:t>XXX公司</w:t>
      </w:r>
    </w:p>
    <w:p/>
    <w:p/>
    <w:p>
      <w:r>
        <w:rPr>
          <w:b/>
        </w:rP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客户基本信息</w:t>
            </w:r>
          </w:p>
        </w:tc>
        <w:tc>
          <w:tcPr>
            <w:tcW w:type="dxa" w:w="4392"/>
          </w:tcPr>
          <w:p>
            <w:r>
              <w:t>XXX公司 | 行业：XX | 规模：XX人</w:t>
            </w:r>
          </w:p>
        </w:tc>
      </w:tr>
      <w:tr>
        <w:tc>
          <w:tcPr>
            <w:tcW w:type="dxa" w:w="4392"/>
            <w:shd w:fill="E8E8E8"/>
          </w:tcPr>
          <w:p>
            <w:r>
              <w:t>服务起始时间</w:t>
            </w:r>
          </w:p>
        </w:tc>
        <w:tc>
          <w:tcPr>
            <w:tcW w:type="dxa" w:w="4392"/>
          </w:tcPr>
          <w:p>
            <w:r>
              <w:t>XXXX年XX月</w:t>
            </w:r>
          </w:p>
        </w:tc>
      </w:tr>
      <w:tr>
        <w:tc>
          <w:tcPr>
            <w:tcW w:type="dxa" w:w="4392"/>
            <w:shd w:fill="E8E8E8"/>
          </w:tcPr>
          <w:p>
            <w:r>
              <w:t>客户分级</w:t>
            </w:r>
          </w:p>
        </w:tc>
        <w:tc>
          <w:tcPr>
            <w:tcW w:type="dxa" w:w="4392"/>
          </w:tcPr>
          <w:p>
            <w:r>
              <w:t>□钻石客户  □金牌客户  □银牌客户</w:t>
            </w:r>
          </w:p>
        </w:tc>
      </w:tr>
    </w:tbl>
    <w:p>
      <w:r>
        <w:br w:type="page"/>
      </w:r>
    </w:p>
    <w:p>
      <w:r>
        <w:rPr>
          <w:b/>
        </w:rPr>
        <w:t>第一章 服务价值量化</w:t>
      </w:r>
    </w:p>
    <w:p>
      <w:r>
        <w:rPr>
          <w:b/>
        </w:rPr>
        <w:t>1.1 税负节省测算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节省项目</w:t>
            </w:r>
          </w:p>
        </w:tc>
        <w:tc>
          <w:tcPr>
            <w:tcW w:type="dxa" w:w="4392"/>
            <w:shd w:fill="E8E8E8"/>
          </w:tcPr>
          <w:p>
            <w:r>
              <w:t>金额（元）</w:t>
            </w:r>
          </w:p>
        </w:tc>
      </w:tr>
      <w:tr>
        <w:tc>
          <w:tcPr>
            <w:tcW w:type="dxa" w:w="4392"/>
          </w:tcPr>
          <w:p>
            <w:r>
              <w:t>研发费用加计扣除</w:t>
            </w:r>
          </w:p>
        </w:tc>
        <w:tc>
          <w:tcPr>
            <w:tcW w:type="dxa" w:w="4392"/>
          </w:tcPr>
          <w:p>
            <w:r>
              <w:t>XX,XXX</w:t>
            </w:r>
          </w:p>
        </w:tc>
      </w:tr>
      <w:tr>
        <w:tc>
          <w:tcPr>
            <w:tcW w:type="dxa" w:w="4392"/>
          </w:tcPr>
          <w:p>
            <w:r>
              <w:t>高新技术企业所得税优惠</w:t>
            </w:r>
          </w:p>
        </w:tc>
        <w:tc>
          <w:tcPr>
            <w:tcW w:type="dxa" w:w="4392"/>
          </w:tcPr>
          <w:p>
            <w:r>
              <w:t>XX,XXX</w:t>
            </w:r>
          </w:p>
        </w:tc>
      </w:tr>
      <w:tr>
        <w:tc>
          <w:tcPr>
            <w:tcW w:type="dxa" w:w="4392"/>
          </w:tcPr>
          <w:p>
            <w:r>
              <w:t>小微企业税收优惠</w:t>
            </w:r>
          </w:p>
        </w:tc>
        <w:tc>
          <w:tcPr>
            <w:tcW w:type="dxa" w:w="4392"/>
          </w:tcPr>
          <w:p>
            <w:r>
              <w:t>XX,XXX</w:t>
            </w:r>
          </w:p>
        </w:tc>
      </w:tr>
    </w:tbl>
    <w:p/>
    <w:p>
      <w:r>
        <w:rPr>
          <w:b/>
        </w:rPr>
        <w:t>1.2 避免罚款金额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风险类型</w:t>
            </w:r>
          </w:p>
        </w:tc>
        <w:tc>
          <w:tcPr>
            <w:tcW w:type="dxa" w:w="2928"/>
            <w:shd w:fill="E8E8E8"/>
          </w:tcPr>
          <w:p>
            <w:r>
              <w:t>潜在罚款金额</w:t>
            </w:r>
          </w:p>
        </w:tc>
        <w:tc>
          <w:tcPr>
            <w:tcW w:type="dxa" w:w="2928"/>
            <w:shd w:fill="E8E8E8"/>
          </w:tcPr>
          <w:p>
            <w:r>
              <w:t>避免原因</w:t>
            </w:r>
          </w:p>
        </w:tc>
      </w:tr>
      <w:tr>
        <w:tc>
          <w:tcPr>
            <w:tcW w:type="dxa" w:w="2928"/>
          </w:tcPr>
          <w:p>
            <w:r>
              <w:t>逾期申报罚款</w:t>
            </w:r>
          </w:p>
        </w:tc>
        <w:tc>
          <w:tcPr>
            <w:tcW w:type="dxa" w:w="2928"/>
          </w:tcPr>
          <w:p>
            <w:r>
              <w:t>XX,XXX</w:t>
            </w:r>
          </w:p>
        </w:tc>
        <w:tc>
          <w:tcPr>
            <w:tcW w:type="dxa" w:w="2928"/>
          </w:tcPr>
          <w:p>
            <w:r>
              <w:t>准时申报</w:t>
            </w:r>
          </w:p>
        </w:tc>
      </w:tr>
      <w:tr>
        <w:tc>
          <w:tcPr>
            <w:tcW w:type="dxa" w:w="2928"/>
          </w:tcPr>
          <w:p>
            <w:r>
              <w:t>税务申报错误</w:t>
            </w:r>
          </w:p>
        </w:tc>
        <w:tc>
          <w:tcPr>
            <w:tcW w:type="dxa" w:w="2928"/>
          </w:tcPr>
          <w:p>
            <w:r>
              <w:t>XX,XXX</w:t>
            </w:r>
          </w:p>
        </w:tc>
        <w:tc>
          <w:tcPr>
            <w:tcW w:type="dxa" w:w="2928"/>
          </w:tcPr>
          <w:p>
            <w:r>
              <w:t>专业审核</w:t>
            </w:r>
          </w:p>
        </w:tc>
      </w:tr>
      <w:tr>
        <w:tc>
          <w:tcPr>
            <w:tcW w:type="dxa" w:w="2928"/>
          </w:tcPr>
          <w:p>
            <w:r>
              <w:t>资料保存不当</w:t>
            </w:r>
          </w:p>
        </w:tc>
        <w:tc>
          <w:tcPr>
            <w:tcW w:type="dxa" w:w="2928"/>
          </w:tcPr>
          <w:p>
            <w:r>
              <w:t>XX,XXX</w:t>
            </w:r>
          </w:p>
        </w:tc>
        <w:tc>
          <w:tcPr>
            <w:tcW w:type="dxa" w:w="2928"/>
          </w:tcPr>
          <w:p>
            <w:r>
              <w:t>合规管理</w:t>
            </w:r>
          </w:p>
        </w:tc>
      </w:tr>
    </w:tbl>
    <w:p/>
    <w:p>
      <w:r>
        <w:rPr>
          <w:b/>
        </w:rPr>
        <w:t>1.3 申报效率提升</w:t>
      </w:r>
    </w:p>
    <w:p>
      <w:r>
        <w:t>通过流程优化和专业化操作，预计为贵司节省财务工时：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年度节省工时</w:t>
            </w:r>
          </w:p>
        </w:tc>
        <w:tc>
          <w:tcPr>
            <w:tcW w:type="dxa" w:w="4392"/>
            <w:shd w:fill="E8E8E8"/>
          </w:tcPr>
          <w:p>
            <w:r>
              <w:t>折算价值（元）</w:t>
            </w:r>
          </w:p>
        </w:tc>
      </w:tr>
      <w:tr>
        <w:tc>
          <w:tcPr>
            <w:tcW w:type="dxa" w:w="4392"/>
          </w:tcPr>
          <w:p>
            <w:r>
              <w:t>XX小时</w:t>
            </w:r>
          </w:p>
        </w:tc>
        <w:tc>
          <w:tcPr>
            <w:tcW w:type="dxa" w:w="4392"/>
          </w:tcPr>
          <w:p>
            <w:r>
              <w:t>XX,XXX元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</w:tbl>
    <w:p/>
    <w:p>
      <w:r>
        <w:rPr>
          <w:b/>
        </w:rPr>
        <w:t>1.4 合规风险降低</w:t>
      </w:r>
    </w:p>
    <w:p>
      <w:r>
        <w:t>通过专业的风险管理和预警机制，本年度成功降低合规风险：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风险类型</w:t>
            </w:r>
          </w:p>
        </w:tc>
        <w:tc>
          <w:tcPr>
            <w:tcW w:type="dxa" w:w="4392"/>
            <w:shd w:fill="E8E8E8"/>
          </w:tcPr>
          <w:p>
            <w:r>
              <w:t>处理情况</w:t>
            </w:r>
          </w:p>
        </w:tc>
      </w:tr>
      <w:tr>
        <w:tc>
          <w:tcPr>
            <w:tcW w:type="dxa" w:w="4392"/>
          </w:tcPr>
          <w:p>
            <w:r>
              <w:t>税务异常预警</w:t>
            </w:r>
          </w:p>
        </w:tc>
        <w:tc>
          <w:tcPr>
            <w:tcW w:type="dxa" w:w="4392"/>
          </w:tcPr>
          <w:p>
            <w:r>
              <w:t>已及时处理</w:t>
            </w:r>
          </w:p>
        </w:tc>
      </w:tr>
      <w:tr>
        <w:tc>
          <w:tcPr>
            <w:tcW w:type="dxa" w:w="4392"/>
          </w:tcPr>
          <w:p>
            <w:r>
              <w:t>申报数据异常</w:t>
            </w:r>
          </w:p>
        </w:tc>
        <w:tc>
          <w:tcPr>
            <w:tcW w:type="dxa" w:w="4392"/>
          </w:tcPr>
          <w:p>
            <w:r>
              <w:t>已核实修正</w:t>
            </w:r>
          </w:p>
        </w:tc>
      </w:tr>
    </w:tbl>
    <w:p>
      <w:r>
        <w:br w:type="page"/>
      </w:r>
    </w:p>
    <w:p>
      <w:r>
        <w:rPr>
          <w:b/>
        </w:rPr>
        <w:t>第二章 行业对标分析</w:t>
      </w:r>
    </w:p>
    <w:p>
      <w:r>
        <w:rPr>
          <w:b/>
        </w:rPr>
        <w:t>2.1 同行业税负率对比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指标</w:t>
            </w:r>
          </w:p>
        </w:tc>
        <w:tc>
          <w:tcPr>
            <w:tcW w:type="dxa" w:w="2928"/>
            <w:shd w:fill="E8E8E8"/>
          </w:tcPr>
          <w:p>
            <w:r>
              <w:t>贵司</w:t>
            </w:r>
          </w:p>
        </w:tc>
        <w:tc>
          <w:tcPr>
            <w:tcW w:type="dxa" w:w="2928"/>
            <w:shd w:fill="E8E8E8"/>
          </w:tcPr>
          <w:p>
            <w:r>
              <w:t>行业平均</w:t>
            </w:r>
          </w:p>
        </w:tc>
      </w:tr>
      <w:tr>
        <w:tc>
          <w:tcPr>
            <w:tcW w:type="dxa" w:w="2928"/>
          </w:tcPr>
          <w:p>
            <w:r>
              <w:t>税负率</w:t>
            </w:r>
          </w:p>
        </w:tc>
        <w:tc>
          <w:tcPr>
            <w:tcW w:type="dxa" w:w="2928"/>
          </w:tcPr>
          <w:p>
            <w:r>
              <w:t>XX%</w:t>
            </w:r>
          </w:p>
        </w:tc>
        <w:tc>
          <w:tcPr>
            <w:tcW w:type="dxa" w:w="2928"/>
          </w:tcPr>
          <w:p>
            <w:r>
              <w:t>XX%</w:t>
            </w:r>
          </w:p>
        </w:tc>
      </w:tr>
      <w:tr>
        <w:tc>
          <w:tcPr>
            <w:tcW w:type="dxa" w:w="2928"/>
          </w:tcPr>
          <w:p>
            <w:r>
              <w:t>在行业中排名</w:t>
            </w:r>
          </w:p>
        </w:tc>
        <w:tc>
          <w:tcPr>
            <w:tcW w:type="dxa" w:w="2928"/>
          </w:tcPr>
          <w:p>
            <w:r>
              <w:t>前XX%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</w:tbl>
    <w:p/>
    <w:p>
      <w:r>
        <w:rPr>
          <w:b/>
        </w:rPr>
        <w:t>2.2 同行业服务费用对比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服务类型</w:t>
            </w:r>
          </w:p>
        </w:tc>
        <w:tc>
          <w:tcPr>
            <w:tcW w:type="dxa" w:w="2928"/>
            <w:shd w:fill="E8E8E8"/>
          </w:tcPr>
          <w:p>
            <w:r>
              <w:t>贵司费用</w:t>
            </w:r>
          </w:p>
        </w:tc>
        <w:tc>
          <w:tcPr>
            <w:tcW w:type="dxa" w:w="2928"/>
            <w:shd w:fill="E8E8E8"/>
          </w:tcPr>
          <w:p>
            <w:r>
              <w:t>市场均价</w:t>
            </w:r>
          </w:p>
        </w:tc>
      </w:tr>
      <w:tr>
        <w:tc>
          <w:tcPr>
            <w:tcW w:type="dxa" w:w="2928"/>
          </w:tcPr>
          <w:p>
            <w:r>
              <w:t>基础代账</w:t>
            </w:r>
          </w:p>
        </w:tc>
        <w:tc>
          <w:tcPr>
            <w:tcW w:type="dxa" w:w="2928"/>
          </w:tcPr>
          <w:p>
            <w:r>
              <w:t>XX,XXX元/年</w:t>
            </w:r>
          </w:p>
        </w:tc>
        <w:tc>
          <w:tcPr>
            <w:tcW w:type="dxa" w:w="2928"/>
          </w:tcPr>
          <w:p>
            <w:r>
              <w:t>XX,XXX元/年</w:t>
            </w:r>
          </w:p>
        </w:tc>
      </w:tr>
      <w:tr>
        <w:tc>
          <w:tcPr>
            <w:tcW w:type="dxa" w:w="2928"/>
          </w:tcPr>
          <w:p>
            <w:r>
              <w:t>增值服务</w:t>
            </w:r>
          </w:p>
        </w:tc>
        <w:tc>
          <w:tcPr>
            <w:tcW w:type="dxa" w:w="2928"/>
          </w:tcPr>
          <w:p>
            <w:r>
              <w:t>XX,XXX元/年</w:t>
            </w:r>
          </w:p>
        </w:tc>
        <w:tc>
          <w:tcPr>
            <w:tcW w:type="dxa" w:w="2928"/>
          </w:tcPr>
          <w:p>
            <w:r>
              <w:t>XX,XXX元/年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</w:tbl>
    <w:p/>
    <w:p>
      <w:r>
        <w:rPr>
          <w:b/>
        </w:rPr>
        <w:t>2.3 服务满意度对比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满意度维度</w:t>
            </w:r>
          </w:p>
        </w:tc>
        <w:tc>
          <w:tcPr>
            <w:tcW w:type="dxa" w:w="4392"/>
            <w:shd w:fill="E8E8E8"/>
          </w:tcPr>
          <w:p>
            <w:r>
              <w:t>评分</w:t>
            </w:r>
          </w:p>
        </w:tc>
      </w:tr>
      <w:tr>
        <w:tc>
          <w:tcPr>
            <w:tcW w:type="dxa" w:w="4392"/>
          </w:tcPr>
          <w:p>
            <w:r>
              <w:t>服务质量</w:t>
            </w:r>
          </w:p>
        </w:tc>
        <w:tc>
          <w:tcPr>
            <w:tcW w:type="dxa" w:w="4392"/>
          </w:tcPr>
          <w:p>
            <w:r>
              <w:t>XX/100</w:t>
            </w:r>
          </w:p>
        </w:tc>
      </w:tr>
      <w:tr>
        <w:tc>
          <w:tcPr>
            <w:tcW w:type="dxa" w:w="4392"/>
          </w:tcPr>
          <w:p>
            <w:r>
              <w:t>行业排名</w:t>
            </w:r>
          </w:p>
        </w:tc>
        <w:tc>
          <w:tcPr>
            <w:tcW w:type="dxa" w:w="4392"/>
          </w:tcPr>
          <w:p>
            <w:r>
              <w:t>前XX%</w:t>
            </w:r>
          </w:p>
        </w:tc>
      </w:tr>
    </w:tbl>
    <w:p>
      <w:r>
        <w:br w:type="page"/>
      </w:r>
    </w:p>
    <w:p>
      <w:r>
        <w:rPr>
          <w:b/>
        </w:rPr>
        <w:t>第三章 客户全景图</w:t>
      </w:r>
    </w:p>
    <w:p>
      <w:r>
        <w:rPr>
          <w:b/>
        </w:rPr>
        <w:t>3.1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客户名称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所属行业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企业规模</w:t>
            </w:r>
          </w:p>
        </w:tc>
        <w:tc>
          <w:tcPr>
            <w:tcW w:type="dxa" w:w="4392"/>
          </w:tcPr>
          <w:p>
            <w:r>
              <w:t>□小型  □中型  □大型</w:t>
            </w:r>
          </w:p>
        </w:tc>
      </w:tr>
      <w:tr>
        <w:tc>
          <w:tcPr>
            <w:tcW w:type="dxa" w:w="4392"/>
            <w:shd w:fill="E8E8E8"/>
          </w:tcPr>
          <w:p>
            <w:r>
              <w:t>客户等级</w:t>
            </w:r>
          </w:p>
        </w:tc>
        <w:tc>
          <w:tcPr>
            <w:tcW w:type="dxa" w:w="4392"/>
          </w:tcPr>
          <w:p>
            <w:r>
              <w:t>□钻石  □金牌  □银牌</w:t>
            </w:r>
          </w:p>
        </w:tc>
      </w:tr>
      <w:tr>
        <w:tc>
          <w:tcPr>
            <w:tcW w:type="dxa" w:w="4392"/>
            <w:shd w:fill="E8E8E8"/>
          </w:tcPr>
          <w:p>
            <w:r>
              <w:t>生命周期阶段</w:t>
            </w:r>
          </w:p>
        </w:tc>
        <w:tc>
          <w:tcPr>
            <w:tcW w:type="dxa" w:w="4392"/>
          </w:tcPr>
          <w:p>
            <w:r>
              <w:t>□初创期  □成长期  □成熟期  □转型期</w:t>
            </w:r>
          </w:p>
        </w:tc>
      </w:tr>
      <w:tr>
        <w:tc>
          <w:tcPr>
            <w:tcW w:type="dxa" w:w="4392"/>
            <w:shd w:fill="E8E8E8"/>
          </w:tcPr>
          <w:p>
            <w:r>
              <w:t>合作时长</w:t>
            </w:r>
          </w:p>
        </w:tc>
        <w:tc>
          <w:tcPr>
            <w:tcW w:type="dxa" w:w="4392"/>
          </w:tcPr>
          <w:p>
            <w:r>
              <w:t>X年X个月</w:t>
            </w:r>
          </w:p>
        </w:tc>
      </w:tr>
    </w:tbl>
    <w:p/>
    <w:p>
      <w:r>
        <w:rPr>
          <w:b/>
        </w:rPr>
        <w:t>3.2 风险等级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风险等级</w:t>
            </w:r>
          </w:p>
        </w:tc>
        <w:tc>
          <w:tcPr>
            <w:tcW w:type="dxa" w:w="4392"/>
          </w:tcPr>
          <w:p>
            <w:r>
              <w:t>□低风险  □中风险  □高风险</w:t>
            </w:r>
          </w:p>
        </w:tc>
      </w:tr>
      <w:tr>
        <w:tc>
          <w:tcPr>
            <w:tcW w:type="dxa" w:w="4392"/>
            <w:shd w:fill="E8E8E8"/>
          </w:tcPr>
          <w:p>
            <w:r>
              <w:t>风险预警</w:t>
            </w:r>
          </w:p>
        </w:tc>
        <w:tc>
          <w:tcPr>
            <w:tcW w:type="dxa" w:w="4392"/>
          </w:tcPr>
          <w:p>
            <w:r>
              <w:t>□无  □橙色预警  □红色预警</w:t>
            </w:r>
          </w:p>
        </w:tc>
      </w:tr>
      <w:tr>
        <w:tc>
          <w:tcPr>
            <w:tcW w:type="dxa" w:w="4392"/>
            <w:shd w:fill="E8E8E8"/>
          </w:tcPr>
          <w:p>
            <w:r>
              <w:t>风险事件（年度）</w:t>
            </w:r>
          </w:p>
        </w:tc>
        <w:tc>
          <w:tcPr>
            <w:tcW w:type="dxa" w:w="4392"/>
          </w:tcPr>
          <w:p>
            <w:r>
              <w:t>X次</w:t>
            </w:r>
          </w:p>
        </w:tc>
      </w:tr>
    </w:tbl>
    <w:p/>
    <w:p>
      <w:r>
        <w:rPr>
          <w:b/>
        </w:rPr>
        <w:t>3.3 服务状态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合同状态</w:t>
            </w:r>
          </w:p>
        </w:tc>
        <w:tc>
          <w:tcPr>
            <w:tcW w:type="dxa" w:w="4392"/>
          </w:tcPr>
          <w:p>
            <w:r>
              <w:t>□有效  □即将到期  □已到期</w:t>
            </w:r>
          </w:p>
        </w:tc>
      </w:tr>
      <w:tr>
        <w:tc>
          <w:tcPr>
            <w:tcW w:type="dxa" w:w="4392"/>
            <w:shd w:fill="E8E8E8"/>
          </w:tcPr>
          <w:p>
            <w:r>
              <w:t>服务套餐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本月服务完成率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  <w:tr>
        <w:tc>
          <w:tcPr>
            <w:tcW w:type="dxa" w:w="4392"/>
            <w:shd w:fill="E8E8E8"/>
          </w:tcPr>
          <w:p>
            <w:r>
              <w:t>累计服务工时</w:t>
            </w:r>
          </w:p>
        </w:tc>
        <w:tc>
          <w:tcPr>
            <w:tcW w:type="dxa" w:w="4392"/>
          </w:tcPr>
          <w:p>
            <w:r>
              <w:t>XX小时</w:t>
            </w:r>
          </w:p>
        </w:tc>
      </w:tr>
    </w:tbl>
    <w:p/>
    <w:p>
      <w:r>
        <w:rPr>
          <w:b/>
        </w:rPr>
        <w:t>3.4 关键联系人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姓名</w:t>
            </w:r>
          </w:p>
        </w:tc>
        <w:tc>
          <w:tcPr>
            <w:tcW w:type="dxa" w:w="2928"/>
            <w:shd w:fill="E8E8E8"/>
          </w:tcPr>
          <w:p>
            <w:r>
              <w:t>职位</w:t>
            </w:r>
          </w:p>
        </w:tc>
        <w:tc>
          <w:tcPr>
            <w:tcW w:type="dxa" w:w="2928"/>
            <w:shd w:fill="E8E8E8"/>
          </w:tcPr>
          <w:p>
            <w:r>
              <w:t>联系方式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第四章 未来服务建议</w:t>
      </w:r>
    </w:p>
    <w:p>
      <w:r>
        <w:rPr>
          <w:b/>
        </w:rPr>
        <w:t>增值服务推荐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E8E8E8"/>
          </w:tcPr>
          <w:p>
            <w:r>
              <w:t>推荐服务</w:t>
            </w:r>
          </w:p>
        </w:tc>
        <w:tc>
          <w:tcPr>
            <w:tcW w:type="dxa" w:w="2196"/>
            <w:shd w:fill="E8E8E8"/>
          </w:tcPr>
          <w:p>
            <w:r>
              <w:t>预计收益</w:t>
            </w:r>
          </w:p>
        </w:tc>
        <w:tc>
          <w:tcPr>
            <w:tcW w:type="dxa" w:w="2196"/>
            <w:shd w:fill="E8E8E8"/>
          </w:tcPr>
          <w:p>
            <w:r>
              <w:t>优先级</w:t>
            </w:r>
          </w:p>
        </w:tc>
        <w:tc>
          <w:tcPr>
            <w:tcW w:type="dxa" w:w="2196"/>
            <w:shd w:fill="E8E8E8"/>
          </w:tcPr>
          <w:p>
            <w:r>
              <w:t>推荐理由</w:t>
            </w:r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