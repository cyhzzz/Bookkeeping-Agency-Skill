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代理记账业务提效Skill技能包规划方案</w:t>
      </w:r>
    </w:p>
    <w:p/>
    <w:p>
      <w:pPr>
        <w:pStyle w:val="Heading2"/>
      </w:pPr>
      <w:r>
        <w:t>执行摘要</w:t>
      </w:r>
    </w:p>
    <w:p/>
    <w:p>
      <w:pPr/>
      <w:r/>
      <w:r>
        <w:t>本</w:t>
      </w:r>
      <w:r>
        <w:t>方</w:t>
      </w:r>
      <w:r>
        <w:t>案</w:t>
      </w:r>
      <w:r>
        <w:t>基</w:t>
      </w:r>
      <w:r>
        <w:t>于</w:t>
      </w:r>
      <w:r>
        <w:t>对</w:t>
      </w:r>
      <w:r>
        <w:t>中</w:t>
      </w:r>
      <w:r>
        <w:t>国</w:t>
      </w:r>
      <w:r>
        <w:t>代</w:t>
      </w:r>
      <w:r>
        <w:t>理</w:t>
      </w:r>
      <w:r>
        <w:t>记</w:t>
      </w:r>
      <w:r>
        <w:t>账</w:t>
      </w:r>
      <w:r>
        <w:t>行</w:t>
      </w:r>
      <w:r>
        <w:t>业</w:t>
      </w:r>
      <w:r>
        <w:t>（</w:t>
      </w:r>
      <w:r>
        <w:t>特</w:t>
      </w:r>
      <w:r>
        <w:t>别</w:t>
      </w:r>
      <w:r>
        <w:t>是</w:t>
      </w:r>
      <w:r>
        <w:t>县</w:t>
      </w:r>
      <w:r>
        <w:t>域</w:t>
      </w:r>
      <w:r>
        <w:t>市</w:t>
      </w:r>
      <w:r>
        <w:t>场</w:t>
      </w:r>
      <w:r>
        <w:t>）</w:t>
      </w:r>
      <w:r>
        <w:t>的</w:t>
      </w:r>
      <w:r>
        <w:t>深</w:t>
      </w:r>
      <w:r>
        <w:t>度</w:t>
      </w:r>
      <w:r>
        <w:t>调</w:t>
      </w:r>
      <w:r>
        <w:t>研</w:t>
      </w:r>
      <w:r>
        <w:t>，</w:t>
      </w:r>
      <w:r>
        <w:t>系</w:t>
      </w:r>
      <w:r>
        <w:t>统</w:t>
      </w:r>
      <w:r>
        <w:t>性</w:t>
      </w:r>
      <w:r>
        <w:t>解</w:t>
      </w:r>
      <w:r>
        <w:t>构</w:t>
      </w:r>
      <w:r>
        <w:t>了</w:t>
      </w:r>
      <w:r>
        <w:t>代</w:t>
      </w:r>
      <w:r>
        <w:t>理</w:t>
      </w:r>
      <w:r>
        <w:t>记</w:t>
      </w:r>
      <w:r>
        <w:t>账</w:t>
      </w:r>
      <w:r>
        <w:t>业</w:t>
      </w:r>
      <w:r>
        <w:t>务</w:t>
      </w:r>
      <w:r>
        <w:t>的</w:t>
      </w:r>
      <w:r>
        <w:t>典</w:t>
      </w:r>
      <w:r>
        <w:t>型</w:t>
      </w:r>
      <w:r>
        <w:t>工</w:t>
      </w:r>
      <w:r>
        <w:t>作</w:t>
      </w:r>
      <w:r>
        <w:t>流</w:t>
      </w:r>
      <w:r>
        <w:t>，</w:t>
      </w:r>
      <w:r>
        <w:t>识</w:t>
      </w:r>
      <w:r>
        <w:t>别</w:t>
      </w:r>
      <w:r>
        <w:t>出</w:t>
      </w:r>
      <w:r>
        <w:t>核</w:t>
      </w:r>
      <w:r>
        <w:t>心</w:t>
      </w:r>
      <w:r>
        <w:t>痛</w:t>
      </w:r>
      <w:r>
        <w:t>点</w:t>
      </w:r>
      <w:r>
        <w:t>与</w:t>
      </w:r>
      <w:r>
        <w:t>效</w:t>
      </w:r>
      <w:r>
        <w:t>率</w:t>
      </w:r>
      <w:r>
        <w:t>瓶</w:t>
      </w:r>
      <w:r>
        <w:t>颈</w:t>
      </w:r>
      <w:r>
        <w:t>，</w:t>
      </w:r>
      <w:r>
        <w:t>并</w:t>
      </w:r>
      <w:r>
        <w:t>设</w:t>
      </w:r>
      <w:r>
        <w:t>计</w:t>
      </w:r>
      <w:r>
        <w:t>了</w:t>
      </w:r>
      <w:r>
        <w:t>5</w:t>
      </w:r>
      <w:r>
        <w:t>大</w:t>
      </w:r>
      <w:r>
        <w:t>核</w:t>
      </w:r>
      <w:r>
        <w:t>心</w:t>
      </w:r>
      <w:r>
        <w:t>S</w:t>
      </w:r>
      <w:r>
        <w:t>k</w:t>
      </w:r>
      <w:r>
        <w:t>i</w:t>
      </w:r>
      <w:r>
        <w:t>l</w:t>
      </w:r>
      <w:r>
        <w:t>l</w:t>
      </w:r>
      <w:r>
        <w:t>技</w:t>
      </w:r>
      <w:r>
        <w:t>能</w:t>
      </w:r>
      <w:r>
        <w:t>包</w:t>
      </w:r>
      <w:r>
        <w:t>，</w:t>
      </w:r>
      <w:r>
        <w:t>覆</w:t>
      </w:r>
      <w:r>
        <w:t>盖</w:t>
      </w:r>
      <w:r>
        <w:t>从</w:t>
      </w:r>
      <w:r>
        <w:t>客</w:t>
      </w:r>
      <w:r>
        <w:t>户</w:t>
      </w:r>
      <w:r>
        <w:t>接</w:t>
      </w:r>
      <w:r>
        <w:t>入</w:t>
      </w:r>
      <w:r>
        <w:t>、</w:t>
      </w:r>
      <w:r>
        <w:t>月</w:t>
      </w:r>
      <w:r>
        <w:t>度</w:t>
      </w:r>
      <w:r>
        <w:t>记</w:t>
      </w:r>
      <w:r>
        <w:t>账</w:t>
      </w:r>
      <w:r>
        <w:t>报</w:t>
      </w:r>
      <w:r>
        <w:t>税</w:t>
      </w:r>
      <w:r>
        <w:t>、</w:t>
      </w:r>
      <w:r>
        <w:t>复</w:t>
      </w:r>
      <w:r>
        <w:t>杂</w:t>
      </w:r>
      <w:r>
        <w:t>业</w:t>
      </w:r>
      <w:r>
        <w:t>务</w:t>
      </w:r>
      <w:r>
        <w:t>处</w:t>
      </w:r>
      <w:r>
        <w:t>理</w:t>
      </w:r>
      <w:r>
        <w:t>、</w:t>
      </w:r>
      <w:r>
        <w:t>风</w:t>
      </w:r>
      <w:r>
        <w:t>险</w:t>
      </w:r>
      <w:r>
        <w:t>管</w:t>
      </w:r>
      <w:r>
        <w:t>理</w:t>
      </w:r>
      <w:r>
        <w:t>到</w:t>
      </w:r>
      <w:r>
        <w:t>客</w:t>
      </w:r>
      <w:r>
        <w:t>户</w:t>
      </w:r>
      <w:r>
        <w:t>成</w:t>
      </w:r>
      <w:r>
        <w:t>功</w:t>
      </w:r>
      <w:r>
        <w:t>运</w:t>
      </w:r>
      <w:r>
        <w:t>营</w:t>
      </w:r>
      <w:r>
        <w:t>的</w:t>
      </w:r>
      <w:r>
        <w:t>全</w:t>
      </w:r>
      <w:r>
        <w:t>流</w:t>
      </w:r>
      <w:r>
        <w:t>程</w:t>
      </w:r>
      <w:r>
        <w:t>。</w:t>
      </w:r>
    </w:p>
    <w:p/>
    <w:p>
      <w:pPr/>
      <w:r/>
      <w:r>
        <w:rPr>
          <w:b/>
        </w:rPr>
        <w:t>核心数据洞察：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县</w:t>
      </w:r>
      <w:r>
        <w:t>域</w:t>
      </w:r>
      <w:r>
        <w:t>代</w:t>
      </w:r>
      <w:r>
        <w:t>理</w:t>
      </w:r>
      <w:r>
        <w:t>记</w:t>
      </w:r>
      <w:r>
        <w:t>账</w:t>
      </w:r>
      <w:r>
        <w:t>S</w:t>
      </w:r>
      <w:r>
        <w:t>O</w:t>
      </w:r>
      <w:r>
        <w:t>M</w:t>
      </w:r>
      <w:r>
        <w:t>（</w:t>
      </w:r>
      <w:r>
        <w:t>可</w:t>
      </w:r>
      <w:r>
        <w:t>获</w:t>
      </w:r>
      <w:r>
        <w:t>得</w:t>
      </w:r>
      <w:r>
        <w:t>市</w:t>
      </w:r>
      <w:r>
        <w:t>场</w:t>
      </w:r>
      <w:r>
        <w:t>）</w:t>
      </w:r>
      <w:r>
        <w:t>达</w:t>
      </w:r>
      <w:r>
        <w:t>2</w:t>
      </w:r>
      <w:r>
        <w:t>0</w:t>
      </w:r>
      <w:r>
        <w:t>.</w:t>
      </w:r>
      <w:r>
        <w:t>1</w:t>
      </w:r>
      <w:r>
        <w:t>6</w:t>
      </w:r>
      <w:r>
        <w:t>亿</w:t>
      </w:r>
      <w:r>
        <w:t>元</w:t>
      </w:r>
      <w:r>
        <w:t>，</w:t>
      </w:r>
      <w:r>
        <w:t>渗</w:t>
      </w:r>
      <w:r>
        <w:t>透</w:t>
      </w:r>
      <w:r>
        <w:t>率</w:t>
      </w:r>
      <w:r>
        <w:t>仅</w:t>
      </w:r>
      <w:r>
        <w:t>3</w:t>
      </w:r>
      <w:r>
        <w:t>5</w:t>
      </w:r>
      <w:r>
        <w:t>%</w:t>
      </w:r>
      <w:r>
        <w:t>，</w:t>
      </w:r>
      <w:r>
        <w:t>提</w:t>
      </w:r>
      <w:r>
        <w:t>升</w:t>
      </w:r>
      <w:r>
        <w:t>空</w:t>
      </w:r>
      <w:r>
        <w:t>间</w:t>
      </w:r>
      <w:r>
        <w:t>巨</w:t>
      </w:r>
      <w:r>
        <w:t>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行</w:t>
      </w:r>
      <w:r>
        <w:t>业</w:t>
      </w:r>
      <w:r>
        <w:t>C</w:t>
      </w:r>
      <w:r>
        <w:t>R</w:t>
      </w:r>
      <w:r>
        <w:t>5</w:t>
      </w:r>
      <w:r>
        <w:t>&lt;</w:t>
      </w:r>
      <w:r>
        <w:t>8</w:t>
      </w:r>
      <w:r>
        <w:t>%</w:t>
      </w:r>
      <w:r>
        <w:t>，</w:t>
      </w:r>
      <w:r>
        <w:t>高</w:t>
      </w:r>
      <w:r>
        <w:t>度</w:t>
      </w:r>
      <w:r>
        <w:t>分</w:t>
      </w:r>
      <w:r>
        <w:t>散</w:t>
      </w:r>
      <w:r>
        <w:t>，</w:t>
      </w:r>
      <w:r>
        <w:t>县</w:t>
      </w:r>
      <w:r>
        <w:t>域</w:t>
      </w:r>
      <w:r>
        <w:t>市</w:t>
      </w:r>
      <w:r>
        <w:t>场</w:t>
      </w:r>
      <w:r>
        <w:t>尚</w:t>
      </w:r>
      <w:r>
        <w:t>未</w:t>
      </w:r>
      <w:r>
        <w:t>形</w:t>
      </w:r>
      <w:r>
        <w:t>成</w:t>
      </w:r>
      <w:r>
        <w:t>垄</w:t>
      </w:r>
      <w:r>
        <w:t>断</w:t>
      </w:r>
      <w:r>
        <w:t>格</w:t>
      </w:r>
      <w:r>
        <w:t>局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传</w:t>
      </w:r>
      <w:r>
        <w:t>统</w:t>
      </w:r>
      <w:r>
        <w:t>代</w:t>
      </w:r>
      <w:r>
        <w:t>账</w:t>
      </w:r>
      <w:r>
        <w:t>模</w:t>
      </w:r>
      <w:r>
        <w:t>式</w:t>
      </w:r>
      <w:r>
        <w:t>：</w:t>
      </w:r>
      <w:r>
        <w:t>人</w:t>
      </w:r>
      <w:r>
        <w:t>均</w:t>
      </w:r>
      <w:r>
        <w:t>服</w:t>
      </w:r>
      <w:r>
        <w:t>务</w:t>
      </w:r>
      <w:r>
        <w:t>8</w:t>
      </w:r>
      <w:r>
        <w:t>0</w:t>
      </w:r>
      <w:r>
        <w:t>-</w:t>
      </w:r>
      <w:r>
        <w:t>1</w:t>
      </w:r>
      <w:r>
        <w:t>0</w:t>
      </w:r>
      <w:r>
        <w:t>0</w:t>
      </w:r>
      <w:r>
        <w:t>户</w:t>
      </w:r>
      <w:r>
        <w:t>，</w:t>
      </w:r>
      <w:r>
        <w:t>错</w:t>
      </w:r>
      <w:r>
        <w:t>误</w:t>
      </w:r>
      <w:r>
        <w:t>率</w:t>
      </w:r>
      <w:r>
        <w:t>5</w:t>
      </w:r>
      <w:r>
        <w:t>-</w:t>
      </w:r>
      <w:r>
        <w:t>8</w:t>
      </w:r>
      <w:r>
        <w:t>%</w:t>
      </w:r>
      <w:r>
        <w:t>，</w:t>
      </w:r>
      <w:r>
        <w:t>利</w:t>
      </w:r>
      <w:r>
        <w:t>润</w:t>
      </w:r>
      <w:r>
        <w:t>率</w:t>
      </w:r>
      <w:r>
        <w:t>不</w:t>
      </w:r>
      <w:r>
        <w:t>足</w:t>
      </w:r>
      <w:r>
        <w:t>2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字</w:t>
      </w:r>
      <w:r>
        <w:t>化</w:t>
      </w:r>
      <w:r>
        <w:t>转</w:t>
      </w:r>
      <w:r>
        <w:t>型</w:t>
      </w:r>
      <w:r>
        <w:t>后</w:t>
      </w:r>
      <w:r>
        <w:t>：</w:t>
      </w:r>
      <w:r>
        <w:t>人</w:t>
      </w:r>
      <w:r>
        <w:t>均</w:t>
      </w:r>
      <w:r>
        <w:t>服</w:t>
      </w:r>
      <w:r>
        <w:t>务</w:t>
      </w:r>
      <w:r>
        <w:t>1</w:t>
      </w:r>
      <w:r>
        <w:t>5</w:t>
      </w:r>
      <w:r>
        <w:t>0</w:t>
      </w:r>
      <w:r>
        <w:t>-</w:t>
      </w:r>
      <w:r>
        <w:t>2</w:t>
      </w:r>
      <w:r>
        <w:t>0</w:t>
      </w:r>
      <w:r>
        <w:t>0</w:t>
      </w:r>
      <w:r>
        <w:t>户</w:t>
      </w:r>
      <w:r>
        <w:t>，</w:t>
      </w:r>
      <w:r>
        <w:t>错</w:t>
      </w:r>
      <w:r>
        <w:t>误</w:t>
      </w:r>
      <w:r>
        <w:t>率</w:t>
      </w:r>
      <w:r>
        <w:t>&lt;</w:t>
      </w:r>
      <w:r>
        <w:t>1</w:t>
      </w:r>
      <w:r>
        <w:t>%</w:t>
      </w:r>
      <w:r>
        <w:t>，</w:t>
      </w:r>
      <w:r>
        <w:t>增</w:t>
      </w:r>
      <w:r>
        <w:t>值</w:t>
      </w:r>
      <w:r>
        <w:t>服</w:t>
      </w:r>
      <w:r>
        <w:t>务</w:t>
      </w:r>
      <w:r>
        <w:t>收</w:t>
      </w:r>
      <w:r>
        <w:t>入</w:t>
      </w:r>
      <w:r>
        <w:t>占</w:t>
      </w:r>
      <w:r>
        <w:t>比</w:t>
      </w:r>
      <w:r>
        <w:t>提</w:t>
      </w:r>
      <w:r>
        <w:t>升</w:t>
      </w:r>
      <w:r>
        <w:t>至</w:t>
      </w:r>
      <w:r>
        <w:t>3</w:t>
      </w:r>
      <w:r>
        <w:t>4</w:t>
      </w:r>
      <w:r>
        <w:t>%</w:t>
      </w:r>
    </w:p>
    <w:p/>
    <w:p>
      <w:pPr/>
      <w:r/>
      <w:r>
        <w:rPr>
          <w:b/>
        </w:rPr>
        <w:t>5大核心Skill技能包：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智能客户接入管家</w:t>
      </w:r>
      <w:r>
        <w:t>：</w:t>
      </w:r>
      <w:r>
        <w:t>新</w:t>
      </w:r>
      <w:r>
        <w:t>客</w:t>
      </w:r>
      <w:r>
        <w:t>户</w:t>
      </w:r>
      <w:r>
        <w:t>接</w:t>
      </w:r>
      <w:r>
        <w:t>入</w:t>
      </w:r>
      <w:r>
        <w:t>时</w:t>
      </w:r>
      <w:r>
        <w:t>间</w:t>
      </w:r>
      <w:r>
        <w:t>从</w:t>
      </w:r>
      <w:r>
        <w:t>2</w:t>
      </w:r>
      <w:r>
        <w:t>-</w:t>
      </w:r>
      <w:r>
        <w:t>3</w:t>
      </w:r>
      <w:r>
        <w:t>天</w:t>
      </w:r>
      <w:r>
        <w:t>缩</w:t>
      </w:r>
      <w:r>
        <w:t>短</w:t>
      </w:r>
      <w:r>
        <w:t>至</w:t>
      </w:r>
      <w:r>
        <w:t>4</w:t>
      </w:r>
      <w:r>
        <w:t>小</w:t>
      </w:r>
      <w:r>
        <w:t>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智能月度报税助手</w:t>
      </w:r>
      <w:r>
        <w:t>：</w:t>
      </w:r>
      <w:r>
        <w:t>月</w:t>
      </w:r>
      <w:r>
        <w:t>度</w:t>
      </w:r>
      <w:r>
        <w:t>记</w:t>
      </w:r>
      <w:r>
        <w:t>账</w:t>
      </w:r>
      <w:r>
        <w:t>效</w:t>
      </w:r>
      <w:r>
        <w:t>率</w:t>
      </w:r>
      <w:r>
        <w:t>提</w:t>
      </w:r>
      <w:r>
        <w:t>升</w:t>
      </w:r>
      <w:r>
        <w:t>6</w:t>
      </w:r>
      <w:r>
        <w:t>0</w:t>
      </w:r>
      <w:r>
        <w:t>%</w:t>
      </w:r>
      <w:r>
        <w:t>，</w:t>
      </w:r>
      <w:r>
        <w:t>报</w:t>
      </w:r>
      <w:r>
        <w:t>税</w:t>
      </w:r>
      <w:r>
        <w:t>准</w:t>
      </w:r>
      <w:r>
        <w:t>确</w:t>
      </w:r>
      <w:r>
        <w:t>率</w:t>
      </w:r>
      <w:r>
        <w:t>提</w:t>
      </w:r>
      <w:r>
        <w:t>升</w:t>
      </w:r>
      <w:r>
        <w:t>至</w:t>
      </w:r>
      <w:r>
        <w:t>9</w:t>
      </w:r>
      <w:r>
        <w:t>9</w:t>
      </w:r>
      <w:r>
        <w:t>.</w:t>
      </w:r>
      <w:r>
        <w:t>9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复杂业务专家顾问</w:t>
      </w:r>
      <w:r>
        <w:t>：</w:t>
      </w:r>
      <w:r>
        <w:t>复</w:t>
      </w:r>
      <w:r>
        <w:t>杂</w:t>
      </w:r>
      <w:r>
        <w:t>业</w:t>
      </w:r>
      <w:r>
        <w:t>务</w:t>
      </w:r>
      <w:r>
        <w:t>处</w:t>
      </w:r>
      <w:r>
        <w:t>理</w:t>
      </w:r>
      <w:r>
        <w:t>时</w:t>
      </w:r>
      <w:r>
        <w:t>间</w:t>
      </w:r>
      <w:r>
        <w:t>减</w:t>
      </w:r>
      <w:r>
        <w:t>少</w:t>
      </w:r>
      <w:r>
        <w:t>7</w:t>
      </w:r>
      <w:r>
        <w:t>0</w:t>
      </w:r>
      <w:r>
        <w:t>%</w:t>
      </w:r>
      <w:r>
        <w:t>，</w:t>
      </w:r>
      <w:r>
        <w:t>错</w:t>
      </w:r>
      <w:r>
        <w:t>误</w:t>
      </w:r>
      <w:r>
        <w:t>率</w:t>
      </w:r>
      <w:r>
        <w:t>降</w:t>
      </w:r>
      <w:r>
        <w:t>至</w:t>
      </w:r>
      <w:r>
        <w:t>1</w:t>
      </w:r>
      <w:r>
        <w:t>%</w:t>
      </w:r>
      <w:r>
        <w:t>以</w:t>
      </w:r>
      <w:r>
        <w:t>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智能风险预警官</w:t>
      </w:r>
      <w:r>
        <w:t>：</w:t>
      </w:r>
      <w:r>
        <w:t>风</w:t>
      </w:r>
      <w:r>
        <w:t>险</w:t>
      </w:r>
      <w:r>
        <w:t>响</w:t>
      </w:r>
      <w:r>
        <w:t>应</w:t>
      </w:r>
      <w:r>
        <w:t>时</w:t>
      </w:r>
      <w:r>
        <w:t>间</w:t>
      </w:r>
      <w:r>
        <w:t>从</w:t>
      </w:r>
      <w:r>
        <w:t>3</w:t>
      </w:r>
      <w:r>
        <w:t>.</w:t>
      </w:r>
      <w:r>
        <w:t>7</w:t>
      </w:r>
      <w:r>
        <w:t>天</w:t>
      </w:r>
      <w:r>
        <w:t>缩</w:t>
      </w:r>
      <w:r>
        <w:t>短</w:t>
      </w:r>
      <w:r>
        <w:t>至</w:t>
      </w:r>
      <w:r>
        <w:t>4</w:t>
      </w:r>
      <w:r>
        <w:t>小</w:t>
      </w:r>
      <w:r>
        <w:t>时</w:t>
      </w:r>
      <w:r>
        <w:t>，</w:t>
      </w:r>
      <w:r>
        <w:t>稽</w:t>
      </w:r>
      <w:r>
        <w:t>查</w:t>
      </w:r>
      <w:r>
        <w:t>风</w:t>
      </w:r>
      <w:r>
        <w:t>险</w:t>
      </w:r>
      <w:r>
        <w:t>降</w:t>
      </w:r>
      <w:r>
        <w:t>低</w:t>
      </w:r>
      <w:r>
        <w:t>7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客户成功运营助手</w:t>
      </w:r>
      <w:r>
        <w:t>：</w:t>
      </w:r>
      <w:r>
        <w:t>客</w:t>
      </w:r>
      <w:r>
        <w:t>户</w:t>
      </w:r>
      <w:r>
        <w:t>流</w:t>
      </w:r>
      <w:r>
        <w:t>失</w:t>
      </w:r>
      <w:r>
        <w:t>率</w:t>
      </w:r>
      <w:r>
        <w:t>降</w:t>
      </w:r>
      <w:r>
        <w:t>低</w:t>
      </w:r>
      <w:r>
        <w:t>5</w:t>
      </w:r>
      <w:r>
        <w:t>0</w:t>
      </w:r>
      <w:r>
        <w:t>%</w:t>
      </w:r>
      <w:r>
        <w:t>，</w:t>
      </w:r>
      <w:r>
        <w:t>增</w:t>
      </w:r>
      <w:r>
        <w:t>值</w:t>
      </w:r>
      <w:r>
        <w:t>服</w:t>
      </w:r>
      <w:r>
        <w:t>务</w:t>
      </w:r>
      <w:r>
        <w:t>收</w:t>
      </w:r>
      <w:r>
        <w:t>入</w:t>
      </w:r>
      <w:r>
        <w:t>占</w:t>
      </w:r>
      <w:r>
        <w:t>比</w:t>
      </w:r>
      <w:r>
        <w:t>从</w:t>
      </w:r>
      <w:r>
        <w:t>8</w:t>
      </w:r>
      <w:r>
        <w:t>%</w:t>
      </w:r>
      <w:r>
        <w:t>提</w:t>
      </w:r>
      <w:r>
        <w:t>升</w:t>
      </w:r>
      <w:r>
        <w:t>至</w:t>
      </w:r>
      <w:r>
        <w:t>3</w:t>
      </w:r>
      <w:r>
        <w:t>4</w:t>
      </w:r>
      <w:r>
        <w:t>%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一、行业概况与市场规模</w:t>
      </w:r>
    </w:p>
    <w:p/>
    <w:p>
      <w:pPr>
        <w:pStyle w:val="Heading3"/>
      </w:pPr>
      <w:r>
        <w:t>市场规模测算</w:t>
      </w:r>
    </w:p>
    <w:p/>
    <w:p>
      <w:pPr/>
      <w:r/>
      <w:r>
        <w:t>基</w:t>
      </w:r>
      <w:r>
        <w:t>于</w:t>
      </w:r>
      <w:r>
        <w:t>权</w:t>
      </w:r>
      <w:r>
        <w:t>威</w:t>
      </w:r>
      <w:r>
        <w:t>数</w:t>
      </w:r>
      <w:r>
        <w:t>据</w:t>
      </w:r>
      <w:r>
        <w:t>测</w:t>
      </w:r>
      <w:r>
        <w:t>算</w:t>
      </w:r>
      <w:r>
        <w:t>，</w:t>
      </w:r>
      <w:r>
        <w:t>中</w:t>
      </w:r>
      <w:r>
        <w:t>国</w:t>
      </w:r>
      <w:r>
        <w:t>代</w:t>
      </w:r>
      <w:r>
        <w:t>理</w:t>
      </w:r>
      <w:r>
        <w:t>记</w:t>
      </w:r>
      <w:r>
        <w:t>账</w:t>
      </w:r>
      <w:r>
        <w:t>行</w:t>
      </w:r>
      <w:r>
        <w:t>业</w:t>
      </w:r>
      <w:r>
        <w:t>正</w:t>
      </w:r>
      <w:r>
        <w:t>处</w:t>
      </w:r>
      <w:r>
        <w:t>于</w:t>
      </w:r>
      <w:r>
        <w:t>规</w:t>
      </w:r>
      <w:r>
        <w:t>模</w:t>
      </w:r>
      <w:r>
        <w:t>化</w:t>
      </w:r>
      <w:r>
        <w:t>扩</w:t>
      </w:r>
      <w:r>
        <w:t>张</w:t>
      </w:r>
      <w:r>
        <w:t>期</w:t>
      </w:r>
      <w:r>
        <w:t>：</w:t>
      </w:r>
    </w:p>
    <w:p/>
    <w:p>
      <w:pPr/>
      <w:r/>
      <w:r>
        <w:rPr>
          <w:b/>
        </w:rPr>
        <w:t>核心数据（2025年基准）：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机</w:t>
      </w:r>
      <w:r>
        <w:t>构</w:t>
      </w:r>
      <w:r>
        <w:t>数</w:t>
      </w:r>
      <w:r>
        <w:t>量</w:t>
      </w:r>
      <w:r>
        <w:t>：</w:t>
      </w:r>
      <w:r>
        <w:t>超</w:t>
      </w:r>
      <w:r>
        <w:t>过</w:t>
      </w:r>
      <w:r>
        <w:t>1</w:t>
      </w:r>
      <w:r>
        <w:t>0</w:t>
      </w:r>
      <w:r>
        <w:t>万</w:t>
      </w:r>
      <w:r>
        <w:t>家</w:t>
      </w:r>
      <w:r>
        <w:t>持</w:t>
      </w:r>
      <w:r>
        <w:t>有</w:t>
      </w:r>
      <w:r>
        <w:t>行</w:t>
      </w:r>
      <w:r>
        <w:t>政</w:t>
      </w:r>
      <w:r>
        <w:t>许</w:t>
      </w:r>
      <w:r>
        <w:t>可</w:t>
      </w:r>
      <w:r>
        <w:t>，</w:t>
      </w:r>
      <w:r>
        <w:t>从</w:t>
      </w:r>
      <w:r>
        <w:t>业</w:t>
      </w:r>
      <w:r>
        <w:t>人</w:t>
      </w:r>
      <w:r>
        <w:t>员</w:t>
      </w:r>
      <w:r>
        <w:t>3</w:t>
      </w:r>
      <w:r>
        <w:t>0</w:t>
      </w:r>
      <w:r>
        <w:t>万</w:t>
      </w:r>
      <w:r>
        <w:t>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服</w:t>
      </w:r>
      <w:r>
        <w:t>务</w:t>
      </w:r>
      <w:r>
        <w:t>客</w:t>
      </w:r>
      <w:r>
        <w:t>户</w:t>
      </w:r>
      <w:r>
        <w:t>：</w:t>
      </w:r>
      <w:r>
        <w:t>超</w:t>
      </w:r>
      <w:r>
        <w:t>6</w:t>
      </w:r>
      <w:r>
        <w:t>0</w:t>
      </w:r>
      <w:r>
        <w:t>0</w:t>
      </w:r>
      <w:r>
        <w:t>万</w:t>
      </w:r>
      <w:r>
        <w:t>家</w:t>
      </w:r>
      <w:r>
        <w:t>中</w:t>
      </w:r>
      <w:r>
        <w:t>小</w:t>
      </w:r>
      <w:r>
        <w:t>微</w:t>
      </w:r>
      <w:r>
        <w:t>企</w:t>
      </w:r>
      <w:r>
        <w:t>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年</w:t>
      </w:r>
      <w:r>
        <w:t>营</w:t>
      </w:r>
      <w:r>
        <w:t>业</w:t>
      </w:r>
      <w:r>
        <w:t>收</w:t>
      </w:r>
      <w:r>
        <w:t>入</w:t>
      </w:r>
      <w:r>
        <w:t>：</w:t>
      </w:r>
      <w:r>
        <w:t>约</w:t>
      </w:r>
      <w:r>
        <w:t>3</w:t>
      </w:r>
      <w:r>
        <w:t>0</w:t>
      </w:r>
      <w:r>
        <w:t>0</w:t>
      </w:r>
      <w:r>
        <w:t>-</w:t>
      </w:r>
      <w:r>
        <w:t>6</w:t>
      </w:r>
      <w:r>
        <w:t>5</w:t>
      </w:r>
      <w:r>
        <w:t>0</w:t>
      </w:r>
      <w:r>
        <w:t>亿</w:t>
      </w:r>
      <w:r>
        <w:t>元</w:t>
      </w:r>
      <w:r>
        <w:t>（</w:t>
      </w:r>
      <w:r>
        <w:t>不</w:t>
      </w:r>
      <w:r>
        <w:t>同</w:t>
      </w:r>
      <w:r>
        <w:t>口</w:t>
      </w:r>
      <w:r>
        <w:t>径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行</w:t>
      </w:r>
      <w:r>
        <w:t>业</w:t>
      </w:r>
      <w:r>
        <w:t>增</w:t>
      </w:r>
      <w:r>
        <w:t>速</w:t>
      </w:r>
      <w:r>
        <w:t>：</w:t>
      </w:r>
      <w:r>
        <w:t>年</w:t>
      </w:r>
      <w:r>
        <w:t>复</w:t>
      </w:r>
      <w:r>
        <w:t>合</w:t>
      </w:r>
      <w:r>
        <w:t>增</w:t>
      </w:r>
      <w:r>
        <w:t>长</w:t>
      </w:r>
      <w:r>
        <w:t>率</w:t>
      </w:r>
      <w:r>
        <w:t>1</w:t>
      </w:r>
      <w:r>
        <w:t>2</w:t>
      </w:r>
      <w:r>
        <w:t>%</w:t>
      </w:r>
      <w:r>
        <w:t>-</w:t>
      </w:r>
      <w:r>
        <w:t>1</w:t>
      </w:r>
      <w:r>
        <w:t>5</w:t>
      </w:r>
      <w:r>
        <w:t>%</w:t>
      </w:r>
    </w:p>
    <w:p/>
    <w:p>
      <w:pPr/>
      <w:r/>
      <w:r>
        <w:rPr>
          <w:b/>
        </w:rPr>
        <w:t>县域市场空间测算：</w:t>
      </w:r>
    </w:p>
    <w:p>
      <w:pPr/>
      <w:r/>
      <w:r>
        <w:t>基</w:t>
      </w:r>
      <w:r>
        <w:t>于</w:t>
      </w:r>
      <w:r>
        <w:t>b</w:t>
      </w:r>
      <w:r>
        <w:t>o</w:t>
      </w:r>
      <w:r>
        <w:t>t</w:t>
      </w:r>
      <w:r>
        <w:t>t</w:t>
      </w:r>
      <w:r>
        <w:t>o</w:t>
      </w:r>
      <w:r>
        <w:t>m</w:t>
      </w:r>
      <w:r>
        <w:t>-</w:t>
      </w:r>
      <w:r>
        <w:t>u</w:t>
      </w:r>
      <w:r>
        <w:t>p</w:t>
      </w:r>
      <w:r>
        <w:t>模</w:t>
      </w:r>
      <w:r>
        <w:t>型</w:t>
      </w:r>
      <w:r>
        <w:t>推</w:t>
      </w:r>
      <w:r>
        <w:t>算</w:t>
      </w:r>
      <w:r>
        <w:t>县</w:t>
      </w:r>
      <w:r>
        <w:t>域</w:t>
      </w:r>
      <w:r>
        <w:t>代</w:t>
      </w:r>
      <w:r>
        <w:t>理</w:t>
      </w:r>
      <w:r>
        <w:t>记</w:t>
      </w:r>
      <w:r>
        <w:t>账</w:t>
      </w:r>
      <w:r>
        <w:t>市</w:t>
      </w:r>
      <w:r>
        <w:t>场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目</w:t>
      </w:r>
      <w:r>
        <w:t>标</w:t>
      </w:r>
      <w:r>
        <w:t>用</w:t>
      </w:r>
      <w:r>
        <w:t>户</w:t>
      </w:r>
      <w:r>
        <w:t>数</w:t>
      </w:r>
      <w:r>
        <w:t>：</w:t>
      </w:r>
      <w:r>
        <w:t>2</w:t>
      </w:r>
      <w:r>
        <w:t>0</w:t>
      </w:r>
      <w:r>
        <w:t>0</w:t>
      </w:r>
      <w:r>
        <w:t>万</w:t>
      </w:r>
      <w:r>
        <w:t>家</w:t>
      </w:r>
      <w:r>
        <w:t>县</w:t>
      </w:r>
      <w:r>
        <w:t>域</w:t>
      </w:r>
      <w:r>
        <w:t>中</w:t>
      </w:r>
      <w:r>
        <w:t>小</w:t>
      </w:r>
      <w:r>
        <w:t>微</w:t>
      </w:r>
      <w:r>
        <w:t>企</w:t>
      </w:r>
      <w:r>
        <w:t>业</w:t>
      </w:r>
      <w:r>
        <w:t>（</w:t>
      </w:r>
      <w:r>
        <w:t>按</w:t>
      </w:r>
      <w:r>
        <w:t>全</w:t>
      </w:r>
      <w:r>
        <w:t>国</w:t>
      </w:r>
      <w:r>
        <w:t>1</w:t>
      </w:r>
      <w:r>
        <w:t>0</w:t>
      </w:r>
      <w:r>
        <w:t>%</w:t>
      </w:r>
      <w:r>
        <w:t>估</w:t>
      </w:r>
      <w:r>
        <w:t>算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渗</w:t>
      </w:r>
      <w:r>
        <w:t>透</w:t>
      </w:r>
      <w:r>
        <w:t>率</w:t>
      </w:r>
      <w:r>
        <w:t>：</w:t>
      </w:r>
      <w:r>
        <w:t>3</w:t>
      </w:r>
      <w:r>
        <w:t>5</w:t>
      </w:r>
      <w:r>
        <w:t>%</w:t>
      </w:r>
      <w:r>
        <w:t>（</w:t>
      </w:r>
      <w:r>
        <w:t>当</w:t>
      </w:r>
      <w:r>
        <w:t>前</w:t>
      </w:r>
      <w:r>
        <w:t>县</w:t>
      </w:r>
      <w:r>
        <w:t>域</w:t>
      </w:r>
      <w:r>
        <w:t>较</w:t>
      </w:r>
      <w:r>
        <w:t>低</w:t>
      </w:r>
      <w:r>
        <w:t>水</w:t>
      </w:r>
      <w:r>
        <w:t>平</w:t>
      </w:r>
      <w:r>
        <w:t>，</w:t>
      </w:r>
      <w:r>
        <w:t>有</w:t>
      </w:r>
      <w:r>
        <w:t>巨</w:t>
      </w:r>
      <w:r>
        <w:t>大</w:t>
      </w:r>
      <w:r>
        <w:t>提</w:t>
      </w:r>
      <w:r>
        <w:t>升</w:t>
      </w:r>
      <w:r>
        <w:t>空</w:t>
      </w:r>
      <w:r>
        <w:t>间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平</w:t>
      </w:r>
      <w:r>
        <w:t>均</w:t>
      </w:r>
      <w:r>
        <w:t>客</w:t>
      </w:r>
      <w:r>
        <w:t>单</w:t>
      </w:r>
      <w:r>
        <w:t>价</w:t>
      </w:r>
      <w:r>
        <w:t>：</w:t>
      </w:r>
      <w:r>
        <w:t>3</w:t>
      </w:r>
      <w:r>
        <w:t>0</w:t>
      </w:r>
      <w:r>
        <w:t>0</w:t>
      </w:r>
      <w:r>
        <w:t>元</w:t>
      </w:r>
      <w:r>
        <w:t>/</w:t>
      </w:r>
      <w:r>
        <w:t>月</w:t>
      </w:r>
      <w:r>
        <w:t xml:space="preserve"> </w:t>
      </w:r>
      <w:r>
        <w:t>×</w:t>
      </w:r>
      <w:r>
        <w:t xml:space="preserve"> </w:t>
      </w:r>
      <w:r>
        <w:t>1</w:t>
      </w:r>
      <w:r>
        <w:t>2</w:t>
      </w:r>
      <w:r>
        <w:t xml:space="preserve"> </w:t>
      </w:r>
      <w:r>
        <w:t>=</w:t>
      </w:r>
      <w:r>
        <w:t xml:space="preserve"> </w:t>
      </w:r>
      <w:r>
        <w:t>3</w:t>
      </w:r>
      <w:r>
        <w:t>,</w:t>
      </w:r>
      <w:r>
        <w:t>6</w:t>
      </w:r>
      <w:r>
        <w:t>0</w:t>
      </w:r>
      <w:r>
        <w:t>0</w:t>
      </w:r>
      <w:r>
        <w:t>元</w:t>
      </w:r>
      <w:r>
        <w:t>/</w:t>
      </w:r>
      <w:r>
        <w:t>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市场规模测算结果：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T</w:t>
      </w:r>
      <w:r>
        <w:t>A</w:t>
      </w:r>
      <w:r>
        <w:t>M</w:t>
      </w:r>
      <w:r>
        <w:t>（</w:t>
      </w:r>
      <w:r>
        <w:t>总</w:t>
      </w:r>
      <w:r>
        <w:t>可</w:t>
      </w:r>
      <w:r>
        <w:t>服</w:t>
      </w:r>
      <w:r>
        <w:t>务</w:t>
      </w:r>
      <w:r>
        <w:t>市</w:t>
      </w:r>
      <w:r>
        <w:t>场</w:t>
      </w:r>
      <w:r>
        <w:t>）</w:t>
      </w:r>
      <w:r>
        <w:t>：</w:t>
      </w:r>
      <w:r>
        <w:t>7</w:t>
      </w:r>
      <w:r>
        <w:t>2</w:t>
      </w:r>
      <w:r>
        <w:t>亿</w:t>
      </w:r>
      <w:r>
        <w:t>元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S</w:t>
      </w:r>
      <w:r>
        <w:t>A</w:t>
      </w:r>
      <w:r>
        <w:t>M</w:t>
      </w:r>
      <w:r>
        <w:t>（</w:t>
      </w:r>
      <w:r>
        <w:t>可</w:t>
      </w:r>
      <w:r>
        <w:t>服</w:t>
      </w:r>
      <w:r>
        <w:t>务</w:t>
      </w:r>
      <w:r>
        <w:t>市</w:t>
      </w:r>
      <w:r>
        <w:t>场</w:t>
      </w:r>
      <w:r>
        <w:t>）</w:t>
      </w:r>
      <w:r>
        <w:t>：</w:t>
      </w:r>
      <w:r>
        <w:t>5</w:t>
      </w:r>
      <w:r>
        <w:t>7</w:t>
      </w:r>
      <w:r>
        <w:t>.</w:t>
      </w:r>
      <w:r>
        <w:t>6</w:t>
      </w:r>
      <w:r>
        <w:t>亿</w:t>
      </w:r>
      <w:r>
        <w:t>元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S</w:t>
      </w:r>
      <w:r>
        <w:t>O</w:t>
      </w:r>
      <w:r>
        <w:t>M</w:t>
      </w:r>
      <w:r>
        <w:t>（</w:t>
      </w:r>
      <w:r>
        <w:t>可</w:t>
      </w:r>
      <w:r>
        <w:t>获</w:t>
      </w:r>
      <w:r>
        <w:t>得</w:t>
      </w:r>
      <w:r>
        <w:t>市</w:t>
      </w:r>
      <w:r>
        <w:t>场</w:t>
      </w:r>
      <w:r>
        <w:t>）</w:t>
      </w:r>
      <w:r>
        <w:t>：</w:t>
      </w:r>
      <w:r>
        <w:t>2</w:t>
      </w:r>
      <w:r>
        <w:t>0</w:t>
      </w:r>
      <w:r>
        <w:t>.</w:t>
      </w:r>
      <w:r>
        <w:t>1</w:t>
      </w:r>
      <w:r>
        <w:t>6</w:t>
      </w:r>
      <w:r>
        <w:t>亿</w:t>
      </w:r>
      <w:r>
        <w:t>元</w:t>
      </w:r>
    </w:p>
    <w:p/>
    <w:p>
      <w:pPr/>
      <w:r/>
      <w:r>
        <w:rPr>
          <w:b/>
        </w:rPr>
        <w:t>增长驱动因素：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政策驱动</w:t>
      </w:r>
      <w:r>
        <w:t>：</w:t>
      </w:r>
      <w:r>
        <w:t>金</w:t>
      </w:r>
      <w:r>
        <w:t>税</w:t>
      </w:r>
      <w:r>
        <w:t>四</w:t>
      </w:r>
      <w:r>
        <w:t>期</w:t>
      </w:r>
      <w:r>
        <w:t>全</w:t>
      </w:r>
      <w:r>
        <w:t>面</w:t>
      </w:r>
      <w:r>
        <w:t>上</w:t>
      </w:r>
      <w:r>
        <w:t>线</w:t>
      </w:r>
      <w:r>
        <w:t>，</w:t>
      </w:r>
      <w:r>
        <w:t>"</w:t>
      </w:r>
      <w:r>
        <w:t>以</w:t>
      </w:r>
      <w:r>
        <w:t>数</w:t>
      </w:r>
      <w:r>
        <w:t>治</w:t>
      </w:r>
      <w:r>
        <w:t>税</w:t>
      </w:r>
      <w:r>
        <w:t>"</w:t>
      </w:r>
      <w:r>
        <w:t>倒</w:t>
      </w:r>
      <w:r>
        <w:t>逼</w:t>
      </w:r>
      <w:r>
        <w:t>合</w:t>
      </w:r>
      <w:r>
        <w:t>规</w:t>
      </w:r>
      <w:r>
        <w:t>需</w:t>
      </w:r>
      <w:r>
        <w:t>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成本优势</w:t>
      </w:r>
      <w:r>
        <w:t>：</w:t>
      </w:r>
      <w:r>
        <w:t>代</w:t>
      </w:r>
      <w:r>
        <w:t>理</w:t>
      </w:r>
      <w:r>
        <w:t>记</w:t>
      </w:r>
      <w:r>
        <w:t>账</w:t>
      </w:r>
      <w:r>
        <w:t>（</w:t>
      </w:r>
      <w:r>
        <w:t>2</w:t>
      </w:r>
      <w:r>
        <w:t>0</w:t>
      </w:r>
      <w:r>
        <w:t>0</w:t>
      </w:r>
      <w:r>
        <w:t>-</w:t>
      </w:r>
      <w:r>
        <w:t>5</w:t>
      </w:r>
      <w:r>
        <w:t>0</w:t>
      </w:r>
      <w:r>
        <w:t>0</w:t>
      </w:r>
      <w:r>
        <w:t>元</w:t>
      </w:r>
      <w:r>
        <w:t>/</w:t>
      </w:r>
      <w:r>
        <w:t>月</w:t>
      </w:r>
      <w:r>
        <w:t>）</w:t>
      </w:r>
      <w:r>
        <w:t>v</w:t>
      </w:r>
      <w:r>
        <w:t>s</w:t>
      </w:r>
      <w:r>
        <w:t xml:space="preserve"> </w:t>
      </w:r>
      <w:r>
        <w:t>专</w:t>
      </w:r>
      <w:r>
        <w:t>职</w:t>
      </w:r>
      <w:r>
        <w:t>会</w:t>
      </w:r>
      <w:r>
        <w:t>计</w:t>
      </w:r>
      <w:r>
        <w:t>（</w:t>
      </w:r>
      <w:r>
        <w:t>5</w:t>
      </w:r>
      <w:r>
        <w:t>0</w:t>
      </w:r>
      <w:r>
        <w:t>0</w:t>
      </w:r>
      <w:r>
        <w:t>0</w:t>
      </w:r>
      <w:r>
        <w:t>-</w:t>
      </w:r>
      <w:r>
        <w:t>8</w:t>
      </w:r>
      <w:r>
        <w:t>0</w:t>
      </w:r>
      <w:r>
        <w:t>0</w:t>
      </w:r>
      <w:r>
        <w:t>0</w:t>
      </w:r>
      <w:r>
        <w:t>元</w:t>
      </w:r>
      <w:r>
        <w:t>/</w:t>
      </w:r>
      <w:r>
        <w:t>月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数字化浪潮</w:t>
      </w:r>
      <w:r>
        <w:t>：</w:t>
      </w:r>
      <w:r>
        <w:t>A</w:t>
      </w:r>
      <w:r>
        <w:t>I</w:t>
      </w:r>
      <w:r>
        <w:t>+</w:t>
      </w:r>
      <w:r>
        <w:t>R</w:t>
      </w:r>
      <w:r>
        <w:t>P</w:t>
      </w:r>
      <w:r>
        <w:t>A</w:t>
      </w:r>
      <w:r>
        <w:t>技</w:t>
      </w:r>
      <w:r>
        <w:t>术</w:t>
      </w:r>
      <w:r>
        <w:t>重</w:t>
      </w:r>
      <w:r>
        <w:t>构</w:t>
      </w:r>
      <w:r>
        <w:t>行</w:t>
      </w:r>
      <w:r>
        <w:t>业</w:t>
      </w:r>
      <w:r>
        <w:t>效</w:t>
      </w:r>
      <w:r>
        <w:t>率</w:t>
      </w:r>
      <w:r>
        <w:t>边</w:t>
      </w:r>
      <w:r>
        <w:t>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下沉市场</w:t>
      </w:r>
      <w:r>
        <w:t>：</w:t>
      </w:r>
      <w:r>
        <w:t>县</w:t>
      </w:r>
      <w:r>
        <w:t>域</w:t>
      </w:r>
      <w:r>
        <w:t>经</w:t>
      </w:r>
      <w:r>
        <w:t>济</w:t>
      </w:r>
      <w:r>
        <w:t>发</w:t>
      </w:r>
      <w:r>
        <w:t>展</w:t>
      </w:r>
      <w:r>
        <w:t>、</w:t>
      </w:r>
      <w:r>
        <w:t>创</w:t>
      </w:r>
      <w:r>
        <w:t>业</w:t>
      </w:r>
      <w:r>
        <w:t>热</w:t>
      </w:r>
      <w:r>
        <w:t>潮</w:t>
      </w:r>
      <w:r>
        <w:t>带</w:t>
      </w:r>
      <w:r>
        <w:t>来</w:t>
      </w:r>
      <w:r>
        <w:t>新</w:t>
      </w:r>
      <w:r>
        <w:t>增</w:t>
      </w:r>
      <w:r>
        <w:t>量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二、典型工作流解构（五大核心场景）</w:t>
      </w:r>
    </w:p>
    <w:p/>
    <w:p>
      <w:pPr>
        <w:pStyle w:val="Heading3"/>
      </w:pPr>
      <w:r>
        <w:t>场景一：新客户接入流程</w:t>
      </w:r>
    </w:p>
    <w:p/>
    <w:p>
      <w:pPr/>
      <w:r/>
      <w:r>
        <w:rPr>
          <w:b/>
        </w:rPr>
        <w:t>传统流程痛点：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资</w:t>
      </w:r>
      <w:r>
        <w:t>料</w:t>
      </w:r>
      <w:r>
        <w:t>收</w:t>
      </w:r>
      <w:r>
        <w:t>集</w:t>
      </w:r>
      <w:r>
        <w:t>零</w:t>
      </w:r>
      <w:r>
        <w:t>散</w:t>
      </w:r>
      <w:r>
        <w:t>（</w:t>
      </w:r>
      <w:r>
        <w:t>营</w:t>
      </w:r>
      <w:r>
        <w:t>业</w:t>
      </w:r>
      <w:r>
        <w:t>执</w:t>
      </w:r>
      <w:r>
        <w:t>照</w:t>
      </w:r>
      <w:r>
        <w:t>、</w:t>
      </w:r>
      <w:r>
        <w:t>银</w:t>
      </w:r>
      <w:r>
        <w:t>行</w:t>
      </w:r>
      <w:r>
        <w:t>开</w:t>
      </w:r>
      <w:r>
        <w:t>户</w:t>
      </w:r>
      <w:r>
        <w:t>、</w:t>
      </w:r>
      <w:r>
        <w:t>法</w:t>
      </w:r>
      <w:r>
        <w:t>人</w:t>
      </w:r>
      <w:r>
        <w:t>证</w:t>
      </w:r>
      <w:r>
        <w:t>件</w:t>
      </w:r>
      <w:r>
        <w:t>等</w:t>
      </w:r>
      <w:r>
        <w:t>反</w:t>
      </w:r>
      <w:r>
        <w:t>复</w:t>
      </w:r>
      <w:r>
        <w:t>沟</w:t>
      </w:r>
      <w:r>
        <w:t>通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信</w:t>
      </w:r>
      <w:r>
        <w:t>息</w:t>
      </w:r>
      <w:r>
        <w:t>录</w:t>
      </w:r>
      <w:r>
        <w:t>入</w:t>
      </w:r>
      <w:r>
        <w:t>人</w:t>
      </w:r>
      <w:r>
        <w:t>工</w:t>
      </w:r>
      <w:r>
        <w:t>操</w:t>
      </w:r>
      <w:r>
        <w:t>作</w:t>
      </w:r>
      <w:r>
        <w:t>，</w:t>
      </w:r>
      <w:r>
        <w:t>易</w:t>
      </w:r>
      <w:r>
        <w:t>出</w:t>
      </w:r>
      <w:r>
        <w:t>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税</w:t>
      </w:r>
      <w:r>
        <w:t>务</w:t>
      </w:r>
      <w:r>
        <w:t>报</w:t>
      </w:r>
      <w:r>
        <w:t>到</w:t>
      </w:r>
      <w:r>
        <w:t>流</w:t>
      </w:r>
      <w:r>
        <w:t>程</w:t>
      </w:r>
      <w:r>
        <w:t>繁</w:t>
      </w:r>
      <w:r>
        <w:t>琐</w:t>
      </w:r>
      <w:r>
        <w:t>，</w:t>
      </w:r>
      <w:r>
        <w:t>新</w:t>
      </w:r>
      <w:r>
        <w:t>手</w:t>
      </w:r>
      <w:r>
        <w:t>易</w:t>
      </w:r>
      <w:r>
        <w:t>遗</w:t>
      </w:r>
      <w:r>
        <w:t>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平</w:t>
      </w:r>
      <w:r>
        <w:t>均</w:t>
      </w:r>
      <w:r>
        <w:t>耗</w:t>
      </w:r>
      <w:r>
        <w:t>时</w:t>
      </w:r>
      <w:r>
        <w:t>：</w:t>
      </w:r>
      <w:r>
        <w:t>2</w:t>
      </w:r>
      <w:r>
        <w:t>-</w:t>
      </w:r>
      <w:r>
        <w:t>3</w:t>
      </w:r>
      <w:r>
        <w:t>天</w:t>
      </w:r>
    </w:p>
    <w:p/>
    <w:p>
      <w:pPr/>
      <w:r/>
      <w:r>
        <w:rPr>
          <w:b/>
        </w:rPr>
        <w:t>标准化流程框架：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客户咨询 → 资料清单下发 → 电子化资料收集 → 信息采集系统录入</w:t>
        <w:br/>
      </w:r>
      <w:r>
        <w:rPr>
          <w:rStyle w:val="CodeChar"/>
        </w:rPr>
        <w:t>→ 税种核定 → 建账初始化 → 首月服务启动 → 客户确认</w:t>
        <w:br/>
      </w:r>
    </w:p>
    <w:p/>
    <w:p>
      <w:pPr>
        <w:pStyle w:val="Heading3"/>
      </w:pPr>
      <w:r>
        <w:t>场景二：月度记账报税流程</w:t>
      </w:r>
    </w:p>
    <w:p/>
    <w:p>
      <w:pPr/>
      <w:r/>
      <w:r>
        <w:rPr>
          <w:b/>
        </w:rPr>
        <w:t>核心环节与效率瓶颈：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环</w:t>
            </w:r>
            <w:r>
              <w:rPr>
                <w:b/>
              </w:rPr>
              <w:t>节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传</w:t>
            </w:r>
            <w:r>
              <w:rPr>
                <w:b/>
              </w:rPr>
              <w:t>统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效</w:t>
            </w:r>
            <w:r>
              <w:rPr>
                <w:b/>
              </w:rPr>
              <w:t>率</w:t>
            </w:r>
            <w:r>
              <w:rPr>
                <w:b/>
              </w:rPr>
              <w:t>瓶</w:t>
            </w:r>
            <w:r>
              <w:rPr>
                <w:b/>
              </w:rPr>
              <w:t>颈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A</w:t>
            </w:r>
            <w:r>
              <w:rPr>
                <w:b/>
              </w:rPr>
              <w:t>I</w:t>
            </w:r>
            <w:r>
              <w:rPr>
                <w:b/>
              </w:rPr>
              <w:t>优</w:t>
            </w:r>
            <w:r>
              <w:rPr>
                <w:b/>
              </w:rPr>
              <w:t>化</w:t>
            </w:r>
            <w:r>
              <w:rPr>
                <w:b/>
              </w:rPr>
              <w:t>空</w:t>
            </w:r>
            <w:r>
              <w:rPr>
                <w:b/>
              </w:rPr>
              <w:t>间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票</w:t>
            </w:r>
            <w:r>
              <w:t>据</w:t>
            </w:r>
            <w:r>
              <w:t>采</w:t>
            </w:r>
            <w:r>
              <w:t>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快</w:t>
            </w:r>
            <w:r>
              <w:t>递</w:t>
            </w:r>
            <w:r>
              <w:t>/</w:t>
            </w:r>
            <w:r>
              <w:t>拍</w:t>
            </w:r>
            <w:r>
              <w:t>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耗</w:t>
            </w:r>
            <w:r>
              <w:t>时</w:t>
            </w:r>
            <w:r>
              <w:t>、</w:t>
            </w:r>
            <w:r>
              <w:t>易</w:t>
            </w:r>
            <w:r>
              <w:t>丢</w:t>
            </w:r>
            <w:r>
              <w:t>、</w:t>
            </w:r>
            <w:r>
              <w:t>信</w:t>
            </w:r>
            <w:r>
              <w:t>息</w:t>
            </w:r>
            <w:r>
              <w:t>不</w:t>
            </w:r>
            <w:r>
              <w:t>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O</w:t>
            </w:r>
            <w:r>
              <w:t>C</w:t>
            </w:r>
            <w:r>
              <w:t>R</w:t>
            </w:r>
            <w:r>
              <w:t>自</w:t>
            </w:r>
            <w:r>
              <w:t>动</w:t>
            </w:r>
            <w:r>
              <w:t>识</w:t>
            </w:r>
            <w:r>
              <w:t>别</w:t>
            </w:r>
            <w:r>
              <w:t>，</w:t>
            </w:r>
            <w:r>
              <w:t>准</w:t>
            </w:r>
            <w:r>
              <w:t>确</w:t>
            </w:r>
            <w:r>
              <w:t>率</w:t>
            </w:r>
            <w:r>
              <w:t>9</w:t>
            </w:r>
            <w:r>
              <w:t>9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凭</w:t>
            </w:r>
            <w:r>
              <w:t>证</w:t>
            </w:r>
            <w:r>
              <w:t>编</w:t>
            </w:r>
            <w:r>
              <w:t>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人</w:t>
            </w:r>
            <w:r>
              <w:t>工</w:t>
            </w:r>
            <w:r>
              <w:t>录</w:t>
            </w:r>
            <w:r>
              <w:t>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单</w:t>
            </w:r>
            <w:r>
              <w:t>户</w:t>
            </w:r>
            <w:r>
              <w:t>2</w:t>
            </w:r>
            <w:r>
              <w:t>-</w:t>
            </w:r>
            <w:r>
              <w:t>3</w:t>
            </w:r>
            <w:r>
              <w:t>天</w:t>
            </w:r>
            <w:r>
              <w:t>，</w:t>
            </w:r>
            <w:r>
              <w:t>错</w:t>
            </w:r>
            <w:r>
              <w:t>误</w:t>
            </w:r>
            <w:r>
              <w:t>率</w:t>
            </w:r>
            <w:r>
              <w:t>5</w:t>
            </w:r>
            <w:r>
              <w:t>-</w:t>
            </w:r>
            <w:r>
              <w:t>8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智</w:t>
            </w:r>
            <w:r>
              <w:t>能</w:t>
            </w:r>
            <w:r>
              <w:t>生</w:t>
            </w:r>
            <w:r>
              <w:t>成</w:t>
            </w:r>
            <w:r>
              <w:t>，</w:t>
            </w:r>
            <w:r>
              <w:t>准</w:t>
            </w:r>
            <w:r>
              <w:t>确</w:t>
            </w:r>
            <w:r>
              <w:t>率</w:t>
            </w:r>
            <w:r>
              <w:t>9</w:t>
            </w:r>
            <w:r>
              <w:t>9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纳</w:t>
            </w:r>
            <w:r>
              <w:t>税</w:t>
            </w:r>
            <w:r>
              <w:t>申</w:t>
            </w:r>
            <w:r>
              <w:t>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手</w:t>
            </w:r>
            <w:r>
              <w:t>工</w:t>
            </w:r>
            <w:r>
              <w:t>填</w:t>
            </w:r>
            <w:r>
              <w:t>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易</w:t>
            </w:r>
            <w:r>
              <w:t>错</w:t>
            </w:r>
            <w:r>
              <w:t>漏</w:t>
            </w:r>
            <w:r>
              <w:t>，</w:t>
            </w:r>
            <w:r>
              <w:t>政</w:t>
            </w:r>
            <w:r>
              <w:t>策</w:t>
            </w:r>
            <w:r>
              <w:t>理</w:t>
            </w:r>
            <w:r>
              <w:t>解</w:t>
            </w:r>
            <w:r>
              <w:t>偏</w:t>
            </w:r>
            <w:r>
              <w:t>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一</w:t>
            </w:r>
            <w:r>
              <w:t>键</w:t>
            </w:r>
            <w:r>
              <w:t>申</w:t>
            </w:r>
            <w:r>
              <w:t>报</w:t>
            </w:r>
            <w:r>
              <w:t>，</w:t>
            </w:r>
            <w:r>
              <w:t>匹</w:t>
            </w:r>
            <w:r>
              <w:t>配</w:t>
            </w:r>
            <w:r>
              <w:t>最</w:t>
            </w:r>
            <w:r>
              <w:t>新</w:t>
            </w:r>
            <w:r>
              <w:t>政</w:t>
            </w:r>
            <w:r>
              <w:t>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报</w:t>
            </w:r>
            <w:r>
              <w:t>表</w:t>
            </w:r>
            <w:r>
              <w:t>输</w:t>
            </w:r>
            <w:r>
              <w:t>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人</w:t>
            </w:r>
            <w:r>
              <w:t>工</w:t>
            </w:r>
            <w:r>
              <w:t>编</w:t>
            </w:r>
            <w:r>
              <w:t>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滞</w:t>
            </w:r>
            <w:r>
              <w:t>后</w:t>
            </w:r>
            <w:r>
              <w:t>性</w:t>
            </w:r>
            <w:r>
              <w:t>强</w:t>
            </w:r>
            <w:r>
              <w:t>，</w:t>
            </w:r>
            <w:r>
              <w:t>决</w:t>
            </w:r>
            <w:r>
              <w:t>策</w:t>
            </w:r>
            <w:r>
              <w:t>价</w:t>
            </w:r>
            <w:r>
              <w:t>值</w:t>
            </w:r>
            <w:r>
              <w:t>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实</w:t>
            </w:r>
            <w:r>
              <w:t>时</w:t>
            </w:r>
            <w:r>
              <w:t>报</w:t>
            </w:r>
            <w:r>
              <w:t>表</w:t>
            </w:r>
            <w:r>
              <w:t>+</w:t>
            </w:r>
            <w:r>
              <w:t>经</w:t>
            </w:r>
            <w:r>
              <w:t>营</w:t>
            </w:r>
            <w:r>
              <w:t>分</w:t>
            </w:r>
            <w:r>
              <w:t>析</w:t>
            </w:r>
          </w:p>
        </w:tc>
      </w:tr>
    </w:tbl>
    <w:p/>
    <w:p>
      <w:pPr/>
      <w:r/>
      <w:r>
        <w:rPr>
          <w:b/>
        </w:rPr>
        <w:t>月度服务周期标准：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1-5日：资料接收与初步整理</w:t>
        <w:br/>
      </w:r>
      <w:r>
        <w:rPr>
          <w:rStyle w:val="CodeChar"/>
        </w:rPr>
        <w:t>6-10日：账务处理与凭证编制</w:t>
        <w:br/>
      </w:r>
      <w:r>
        <w:rPr>
          <w:rStyle w:val="CodeChar"/>
        </w:rPr>
        <w:t>11-15日：纳税申报与税款缴纳</w:t>
        <w:br/>
      </w:r>
      <w:r>
        <w:rPr>
          <w:rStyle w:val="CodeChar"/>
        </w:rPr>
        <w:t>16-20日：报表输出与客户反馈</w:t>
        <w:br/>
      </w:r>
    </w:p>
    <w:p/>
    <w:p>
      <w:pPr>
        <w:pStyle w:val="Heading3"/>
      </w:pPr>
      <w:r>
        <w:t>场景三：复杂业务处理</w:t>
      </w:r>
    </w:p>
    <w:p/>
    <w:p>
      <w:pPr/>
      <w:r/>
      <w:r>
        <w:rPr>
          <w:b/>
        </w:rPr>
        <w:t>高频复杂场景识别：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出口退税</w:t>
      </w:r>
      <w:r>
        <w:t>：</w:t>
      </w:r>
      <w:r>
        <w:t>涉</w:t>
      </w:r>
      <w:r>
        <w:t>及</w:t>
      </w:r>
      <w:r>
        <w:t>报</w:t>
      </w:r>
      <w:r>
        <w:t>关</w:t>
      </w:r>
      <w:r>
        <w:t>单</w:t>
      </w:r>
      <w:r>
        <w:t>、</w:t>
      </w:r>
      <w:r>
        <w:t>发</w:t>
      </w:r>
      <w:r>
        <w:t>票</w:t>
      </w:r>
      <w:r>
        <w:t>匹</w:t>
      </w:r>
      <w:r>
        <w:t>配</w:t>
      </w:r>
      <w:r>
        <w:t>、</w:t>
      </w:r>
      <w:r>
        <w:t>汇</w:t>
      </w:r>
      <w:r>
        <w:t>率</w:t>
      </w:r>
      <w:r>
        <w:t>核</w:t>
      </w:r>
      <w:r>
        <w:t>算</w:t>
      </w:r>
      <w:r>
        <w:t>，</w:t>
      </w:r>
      <w:r>
        <w:t>传</w:t>
      </w:r>
      <w:r>
        <w:t>统</w:t>
      </w:r>
      <w:r>
        <w:t>人</w:t>
      </w:r>
      <w:r>
        <w:t>工</w:t>
      </w:r>
      <w:r>
        <w:t>错</w:t>
      </w:r>
      <w:r>
        <w:t>误</w:t>
      </w:r>
      <w:r>
        <w:t>率</w:t>
      </w:r>
      <w:r>
        <w:t>7</w:t>
      </w:r>
      <w:r>
        <w:t>.</w:t>
      </w:r>
      <w:r>
        <w:t>2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研发费用加计扣除</w:t>
      </w:r>
      <w:r>
        <w:t>：</w:t>
      </w:r>
      <w:r>
        <w:t>研</w:t>
      </w:r>
      <w:r>
        <w:t>发</w:t>
      </w:r>
      <w:r>
        <w:t>项</w:t>
      </w:r>
      <w:r>
        <w:t>目</w:t>
      </w:r>
      <w:r>
        <w:t>判</w:t>
      </w:r>
      <w:r>
        <w:t>定</w:t>
      </w:r>
      <w:r>
        <w:t>、</w:t>
      </w:r>
      <w:r>
        <w:t>费</w:t>
      </w:r>
      <w:r>
        <w:t>用</w:t>
      </w:r>
      <w:r>
        <w:t>归</w:t>
      </w:r>
      <w:r>
        <w:t>集</w:t>
      </w:r>
      <w:r>
        <w:t>、</w:t>
      </w:r>
      <w:r>
        <w:t>政</w:t>
      </w:r>
      <w:r>
        <w:t>策</w:t>
      </w:r>
      <w:r>
        <w:t>匹</w:t>
      </w:r>
      <w:r>
        <w:t>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跨区域经营</w:t>
      </w:r>
      <w:r>
        <w:t>：</w:t>
      </w:r>
      <w:r>
        <w:t>分</w:t>
      </w:r>
      <w:r>
        <w:t>公</w:t>
      </w:r>
      <w:r>
        <w:t>司</w:t>
      </w:r>
      <w:r>
        <w:t>财</w:t>
      </w:r>
      <w:r>
        <w:t>税</w:t>
      </w:r>
      <w:r>
        <w:t>协</w:t>
      </w:r>
      <w:r>
        <w:t>调</w:t>
      </w:r>
      <w:r>
        <w:t>、</w:t>
      </w:r>
      <w:r>
        <w:t>多</w:t>
      </w:r>
      <w:r>
        <w:t>地</w:t>
      </w:r>
      <w:r>
        <w:t>税</w:t>
      </w:r>
      <w:r>
        <w:t>收</w:t>
      </w:r>
      <w:r>
        <w:t>筹</w:t>
      </w:r>
      <w:r>
        <w:t>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高新企业认定</w:t>
      </w:r>
      <w:r>
        <w:t>：</w:t>
      </w:r>
      <w:r>
        <w:t>账</w:t>
      </w:r>
      <w:r>
        <w:t>务</w:t>
      </w:r>
      <w:r>
        <w:t>规</w:t>
      </w:r>
      <w:r>
        <w:t>范</w:t>
      </w:r>
      <w:r>
        <w:t>、</w:t>
      </w:r>
      <w:r>
        <w:t>指</w:t>
      </w:r>
      <w:r>
        <w:t>标</w:t>
      </w:r>
      <w:r>
        <w:t>达</w:t>
      </w:r>
      <w:r>
        <w:t>标</w:t>
      </w:r>
      <w:r>
        <w:t>、</w:t>
      </w:r>
      <w:r>
        <w:t>资</w:t>
      </w:r>
      <w:r>
        <w:t>料</w:t>
      </w:r>
      <w:r>
        <w:t>准</w:t>
      </w:r>
      <w:r>
        <w:t>备</w:t>
      </w:r>
    </w:p>
    <w:p/>
    <w:p>
      <w:pPr/>
      <w:r/>
      <w:r>
        <w:rPr>
          <w:b/>
        </w:rPr>
        <w:t>当前挑战：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依</w:t>
      </w:r>
      <w:r>
        <w:t>赖</w:t>
      </w:r>
      <w:r>
        <w:t>资</w:t>
      </w:r>
      <w:r>
        <w:t>深</w:t>
      </w:r>
      <w:r>
        <w:t>会</w:t>
      </w:r>
      <w:r>
        <w:t>计</w:t>
      </w:r>
      <w:r>
        <w:t>经</w:t>
      </w:r>
      <w:r>
        <w:t>验</w:t>
      </w:r>
      <w:r>
        <w:t>，</w:t>
      </w:r>
      <w:r>
        <w:t>人</w:t>
      </w:r>
      <w:r>
        <w:t>才</w:t>
      </w:r>
      <w:r>
        <w:t>稀</w:t>
      </w:r>
      <w:r>
        <w:t>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政</w:t>
      </w:r>
      <w:r>
        <w:t>策</w:t>
      </w:r>
      <w:r>
        <w:t>频</w:t>
      </w:r>
      <w:r>
        <w:t>繁</w:t>
      </w:r>
      <w:r>
        <w:t>更</w:t>
      </w:r>
      <w:r>
        <w:t>新</w:t>
      </w:r>
      <w:r>
        <w:t>，</w:t>
      </w:r>
      <w:r>
        <w:t>人</w:t>
      </w:r>
      <w:r>
        <w:t>工</w:t>
      </w:r>
      <w:r>
        <w:t>跟</w:t>
      </w:r>
      <w:r>
        <w:t>进</w:t>
      </w:r>
      <w:r>
        <w:t>滞</w:t>
      </w:r>
      <w:r>
        <w:t>后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多</w:t>
      </w:r>
      <w:r>
        <w:t>税</w:t>
      </w:r>
      <w:r>
        <w:t>种</w:t>
      </w:r>
      <w:r>
        <w:t>交</w:t>
      </w:r>
      <w:r>
        <w:t>叉</w:t>
      </w:r>
      <w:r>
        <w:t>，</w:t>
      </w:r>
      <w:r>
        <w:t>核</w:t>
      </w:r>
      <w:r>
        <w:t>算</w:t>
      </w:r>
      <w:r>
        <w:t>复</w:t>
      </w:r>
      <w:r>
        <w:t>杂</w:t>
      </w:r>
      <w:r>
        <w:t>度</w:t>
      </w:r>
      <w:r>
        <w:t>高</w:t>
      </w:r>
    </w:p>
    <w:p/>
    <w:p>
      <w:pPr>
        <w:pStyle w:val="Heading3"/>
      </w:pPr>
      <w:r>
        <w:t>场景四：客户沟通与服务交付</w:t>
      </w:r>
    </w:p>
    <w:p/>
    <w:p>
      <w:pPr/>
      <w:r/>
      <w:r>
        <w:rPr>
          <w:b/>
        </w:rPr>
        <w:t>沟通场景矩阵：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客</w:t>
            </w:r>
            <w:r>
              <w:rPr>
                <w:b/>
              </w:rPr>
              <w:t>户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需</w:t>
            </w:r>
            <w:r>
              <w:rPr>
                <w:b/>
              </w:rPr>
              <w:t>求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沟</w:t>
            </w:r>
            <w:r>
              <w:rPr>
                <w:b/>
              </w:rPr>
              <w:t>通</w:t>
            </w:r>
            <w:r>
              <w:rPr>
                <w:b/>
              </w:rPr>
              <w:t>频</w:t>
            </w:r>
            <w:r>
              <w:rPr>
                <w:b/>
              </w:rPr>
              <w:t>次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服</w:t>
            </w:r>
            <w:r>
              <w:rPr>
                <w:b/>
              </w:rPr>
              <w:t>务</w:t>
            </w:r>
            <w:r>
              <w:rPr>
                <w:b/>
              </w:rPr>
              <w:t>期</w:t>
            </w:r>
            <w:r>
              <w:rPr>
                <w:b/>
              </w:rPr>
              <w:t>望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初</w:t>
            </w:r>
            <w:r>
              <w:t>创</w:t>
            </w:r>
            <w:r>
              <w:t>企</w:t>
            </w:r>
            <w:r>
              <w:t>业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基</w:t>
            </w:r>
            <w:r>
              <w:t>础</w:t>
            </w:r>
            <w:r>
              <w:t>合</w:t>
            </w:r>
            <w:r>
              <w:t>规</w:t>
            </w:r>
            <w:r>
              <w:t>+</w:t>
            </w:r>
            <w:r>
              <w:t>政</w:t>
            </w:r>
            <w:r>
              <w:t>策</w:t>
            </w:r>
            <w:r>
              <w:t>解</w:t>
            </w:r>
            <w:r>
              <w:t>读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月</w:t>
            </w:r>
            <w:r>
              <w:t>度</w:t>
            </w:r>
            <w:r>
              <w:t>1</w:t>
            </w:r>
            <w:r>
              <w:t>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及</w:t>
            </w:r>
            <w:r>
              <w:t>时</w:t>
            </w:r>
            <w:r>
              <w:t>响</w:t>
            </w:r>
            <w:r>
              <w:t>应</w:t>
            </w:r>
            <w:r>
              <w:t>、</w:t>
            </w:r>
            <w:r>
              <w:t>耐</w:t>
            </w:r>
            <w:r>
              <w:t>心</w:t>
            </w:r>
            <w:r>
              <w:t>解</w:t>
            </w:r>
            <w:r>
              <w:t>释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成</w:t>
            </w:r>
            <w:r>
              <w:t>长</w:t>
            </w:r>
            <w:r>
              <w:t>企</w:t>
            </w:r>
            <w:r>
              <w:t>业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税</w:t>
            </w:r>
            <w:r>
              <w:t>务</w:t>
            </w:r>
            <w:r>
              <w:t>筹</w:t>
            </w:r>
            <w:r>
              <w:t>划</w:t>
            </w:r>
            <w:r>
              <w:t>+</w:t>
            </w:r>
            <w:r>
              <w:t>财</w:t>
            </w:r>
            <w:r>
              <w:t>务</w:t>
            </w:r>
            <w:r>
              <w:t>分</w:t>
            </w:r>
            <w:r>
              <w:t>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季</w:t>
            </w:r>
            <w:r>
              <w:t>度</w:t>
            </w:r>
            <w:r>
              <w:t>深</w:t>
            </w:r>
            <w:r>
              <w:t>度</w:t>
            </w:r>
            <w:r>
              <w:t>沟</w:t>
            </w:r>
            <w:r>
              <w:t>通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价</w:t>
            </w:r>
            <w:r>
              <w:t>值</w:t>
            </w:r>
            <w:r>
              <w:t>创</w:t>
            </w:r>
            <w:r>
              <w:t>造</w:t>
            </w:r>
            <w:r>
              <w:t>、</w:t>
            </w:r>
            <w:r>
              <w:t>经</w:t>
            </w:r>
            <w:r>
              <w:t>营</w:t>
            </w:r>
            <w:r>
              <w:t>建</w:t>
            </w:r>
            <w:r>
              <w:t>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成</w:t>
            </w:r>
            <w:r>
              <w:t>熟</w:t>
            </w:r>
            <w:r>
              <w:t>企</w:t>
            </w:r>
            <w:r>
              <w:t>业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风</w:t>
            </w:r>
            <w:r>
              <w:t>险</w:t>
            </w:r>
            <w:r>
              <w:t>管</w:t>
            </w:r>
            <w:r>
              <w:t>控</w:t>
            </w:r>
            <w:r>
              <w:t>+</w:t>
            </w:r>
            <w:r>
              <w:t>资</w:t>
            </w:r>
            <w:r>
              <w:t>本</w:t>
            </w:r>
            <w:r>
              <w:t>运</w:t>
            </w:r>
            <w:r>
              <w:t>作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随</w:t>
            </w:r>
            <w:r>
              <w:t>时</w:t>
            </w:r>
            <w:r>
              <w:t>响</w:t>
            </w:r>
            <w:r>
              <w:t>应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战</w:t>
            </w:r>
            <w:r>
              <w:t>略</w:t>
            </w:r>
            <w:r>
              <w:t>咨</w:t>
            </w:r>
            <w:r>
              <w:t>询</w:t>
            </w:r>
            <w:r>
              <w:t>、</w:t>
            </w:r>
            <w:r>
              <w:t>前</w:t>
            </w:r>
            <w:r>
              <w:t>瞻</w:t>
            </w:r>
            <w:r>
              <w:t>规</w:t>
            </w:r>
            <w:r>
              <w:t>划</w:t>
            </w:r>
          </w:p>
        </w:tc>
      </w:tr>
    </w:tbl>
    <w:p/>
    <w:p>
      <w:pPr/>
      <w:r/>
      <w:r>
        <w:rPr>
          <w:b/>
        </w:rPr>
        <w:t>服务交付标准：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响</w:t>
      </w:r>
      <w:r>
        <w:t>应</w:t>
      </w:r>
      <w:r>
        <w:t>时</w:t>
      </w:r>
      <w:r>
        <w:t>效</w:t>
      </w:r>
      <w:r>
        <w:t>：</w:t>
      </w:r>
      <w:r>
        <w:t>紧</w:t>
      </w:r>
      <w:r>
        <w:t>急</w:t>
      </w:r>
      <w:r>
        <w:t>问</w:t>
      </w:r>
      <w:r>
        <w:t>题</w:t>
      </w:r>
      <w:r>
        <w:t>2</w:t>
      </w:r>
      <w:r>
        <w:t>小</w:t>
      </w:r>
      <w:r>
        <w:t>时</w:t>
      </w:r>
      <w:r>
        <w:t>内</w:t>
      </w:r>
      <w:r>
        <w:t>，</w:t>
      </w:r>
      <w:r>
        <w:t>常</w:t>
      </w:r>
      <w:r>
        <w:t>规</w:t>
      </w:r>
      <w:r>
        <w:t>问</w:t>
      </w:r>
      <w:r>
        <w:t>题</w:t>
      </w:r>
      <w:r>
        <w:t>2</w:t>
      </w:r>
      <w:r>
        <w:t>4</w:t>
      </w:r>
      <w:r>
        <w:t>小</w:t>
      </w:r>
      <w:r>
        <w:t>时</w:t>
      </w:r>
      <w:r>
        <w:t>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交</w:t>
      </w:r>
      <w:r>
        <w:t>付</w:t>
      </w:r>
      <w:r>
        <w:t>物</w:t>
      </w:r>
      <w:r>
        <w:t>：</w:t>
      </w:r>
      <w:r>
        <w:t>月</w:t>
      </w:r>
      <w:r>
        <w:t>度</w:t>
      </w:r>
      <w:r>
        <w:t>报</w:t>
      </w:r>
      <w:r>
        <w:t>表</w:t>
      </w:r>
      <w:r>
        <w:t>+</w:t>
      </w:r>
      <w:r>
        <w:t>纳</w:t>
      </w:r>
      <w:r>
        <w:t>税</w:t>
      </w:r>
      <w:r>
        <w:t>申</w:t>
      </w:r>
      <w:r>
        <w:t>报</w:t>
      </w:r>
      <w:r>
        <w:t>表</w:t>
      </w:r>
      <w:r>
        <w:t>+</w:t>
      </w:r>
      <w:r>
        <w:t>经</w:t>
      </w:r>
      <w:r>
        <w:t>营</w:t>
      </w:r>
      <w:r>
        <w:t>分</w:t>
      </w:r>
      <w:r>
        <w:t>析</w:t>
      </w:r>
      <w:r>
        <w:t>简</w:t>
      </w:r>
      <w:r>
        <w:t>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价</w:t>
      </w:r>
      <w:r>
        <w:t>值</w:t>
      </w:r>
      <w:r>
        <w:t>延</w:t>
      </w:r>
      <w:r>
        <w:t>伸</w:t>
      </w:r>
      <w:r>
        <w:t>：</w:t>
      </w:r>
      <w:r>
        <w:t>政</w:t>
      </w:r>
      <w:r>
        <w:t>策</w:t>
      </w:r>
      <w:r>
        <w:t>推</w:t>
      </w:r>
      <w:r>
        <w:t>送</w:t>
      </w:r>
      <w:r>
        <w:t>、</w:t>
      </w:r>
      <w:r>
        <w:t>风</w:t>
      </w:r>
      <w:r>
        <w:t>险</w:t>
      </w:r>
      <w:r>
        <w:t>预</w:t>
      </w:r>
      <w:r>
        <w:t>警</w:t>
      </w:r>
      <w:r>
        <w:t>、</w:t>
      </w:r>
      <w:r>
        <w:t>优</w:t>
      </w:r>
      <w:r>
        <w:t>化</w:t>
      </w:r>
      <w:r>
        <w:t>建</w:t>
      </w:r>
      <w:r>
        <w:t>议</w:t>
      </w:r>
    </w:p>
    <w:p/>
    <w:p>
      <w:pPr>
        <w:pStyle w:val="Heading3"/>
      </w:pPr>
      <w:r>
        <w:t>场景五：风险管理与合规监控</w:t>
      </w:r>
    </w:p>
    <w:p/>
    <w:p>
      <w:pPr/>
      <w:r/>
      <w:r>
        <w:rPr>
          <w:b/>
        </w:rPr>
        <w:t>核心风险维度：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税务风险</w:t>
      </w:r>
      <w:r>
        <w:t>：</w:t>
      </w:r>
      <w:r>
        <w:t>税</w:t>
      </w:r>
      <w:r>
        <w:t>负</w:t>
      </w:r>
      <w:r>
        <w:t>率</w:t>
      </w:r>
      <w:r>
        <w:t>异</w:t>
      </w:r>
      <w:r>
        <w:t>常</w:t>
      </w:r>
      <w:r>
        <w:t>、</w:t>
      </w:r>
      <w:r>
        <w:t>发</w:t>
      </w:r>
      <w:r>
        <w:t>票</w:t>
      </w:r>
      <w:r>
        <w:t>违</w:t>
      </w:r>
      <w:r>
        <w:t>规</w:t>
      </w:r>
      <w:r>
        <w:t>、</w:t>
      </w:r>
      <w:r>
        <w:t>申</w:t>
      </w:r>
      <w:r>
        <w:t>报</w:t>
      </w:r>
      <w:r>
        <w:t>逾</w:t>
      </w:r>
      <w:r>
        <w:t>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账务风险</w:t>
      </w:r>
      <w:r>
        <w:t>：</w:t>
      </w:r>
      <w:r>
        <w:t>凭</w:t>
      </w:r>
      <w:r>
        <w:t>证</w:t>
      </w:r>
      <w:r>
        <w:t>不</w:t>
      </w:r>
      <w:r>
        <w:t>规</w:t>
      </w:r>
      <w:r>
        <w:t>范</w:t>
      </w:r>
      <w:r>
        <w:t>、</w:t>
      </w:r>
      <w:r>
        <w:t>科</w:t>
      </w:r>
      <w:r>
        <w:t>目</w:t>
      </w:r>
      <w:r>
        <w:t>使</w:t>
      </w:r>
      <w:r>
        <w:t>用</w:t>
      </w:r>
      <w:r>
        <w:t>错</w:t>
      </w:r>
      <w:r>
        <w:t>误</w:t>
      </w:r>
      <w:r>
        <w:t>、</w:t>
      </w:r>
      <w:r>
        <w:t>账</w:t>
      </w:r>
      <w:r>
        <w:t>实</w:t>
      </w:r>
      <w:r>
        <w:t>不</w:t>
      </w:r>
      <w:r>
        <w:t>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政策风险</w:t>
      </w:r>
      <w:r>
        <w:t>：</w:t>
      </w:r>
      <w:r>
        <w:t>新</w:t>
      </w:r>
      <w:r>
        <w:t>政</w:t>
      </w:r>
      <w:r>
        <w:t>解</w:t>
      </w:r>
      <w:r>
        <w:t>读</w:t>
      </w:r>
      <w:r>
        <w:t>偏</w:t>
      </w:r>
      <w:r>
        <w:t>差</w:t>
      </w:r>
      <w:r>
        <w:t>、</w:t>
      </w:r>
      <w:r>
        <w:t>优</w:t>
      </w:r>
      <w:r>
        <w:t>惠</w:t>
      </w:r>
      <w:r>
        <w:t>适</w:t>
      </w:r>
      <w:r>
        <w:t>用</w:t>
      </w:r>
      <w:r>
        <w:t>错</w:t>
      </w:r>
      <w:r>
        <w:t>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操作风险</w:t>
      </w:r>
      <w:r>
        <w:t>：</w:t>
      </w:r>
      <w:r>
        <w:t>人</w:t>
      </w:r>
      <w:r>
        <w:t>员</w:t>
      </w:r>
      <w:r>
        <w:t>流</w:t>
      </w:r>
      <w:r>
        <w:t>动</w:t>
      </w:r>
      <w:r>
        <w:t>导</w:t>
      </w:r>
      <w:r>
        <w:t>致</w:t>
      </w:r>
      <w:r>
        <w:t>业</w:t>
      </w:r>
      <w:r>
        <w:t>务</w:t>
      </w:r>
      <w:r>
        <w:t>断</w:t>
      </w:r>
      <w:r>
        <w:t>层</w:t>
      </w:r>
      <w:r>
        <w:t>、</w:t>
      </w:r>
      <w:r>
        <w:t>数</w:t>
      </w:r>
      <w:r>
        <w:t>据</w:t>
      </w:r>
      <w:r>
        <w:t>泄</w:t>
      </w:r>
      <w:r>
        <w:t>露</w:t>
      </w:r>
    </w:p>
    <w:p/>
    <w:p>
      <w:pPr/>
      <w:r/>
      <w:r>
        <w:rPr>
          <w:b/>
        </w:rPr>
        <w:t>当前行业痛点：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8</w:t>
      </w:r>
      <w:r>
        <w:t>2</w:t>
      </w:r>
      <w:r>
        <w:t>%</w:t>
      </w:r>
      <w:r>
        <w:t>的</w:t>
      </w:r>
      <w:r>
        <w:t>县</w:t>
      </w:r>
      <w:r>
        <w:t>域</w:t>
      </w:r>
      <w:r>
        <w:t>代</w:t>
      </w:r>
      <w:r>
        <w:t>账</w:t>
      </w:r>
      <w:r>
        <w:t>机</w:t>
      </w:r>
      <w:r>
        <w:t>构</w:t>
      </w:r>
      <w:r>
        <w:t>缺</w:t>
      </w:r>
      <w:r>
        <w:t>乏</w:t>
      </w:r>
      <w:r>
        <w:t>专</w:t>
      </w:r>
      <w:r>
        <w:t>职</w:t>
      </w:r>
      <w:r>
        <w:t>风</w:t>
      </w:r>
      <w:r>
        <w:t>控</w:t>
      </w:r>
      <w:r>
        <w:t>人</w:t>
      </w:r>
      <w:r>
        <w:t>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被</w:t>
      </w:r>
      <w:r>
        <w:t>动</w:t>
      </w:r>
      <w:r>
        <w:t>应</w:t>
      </w:r>
      <w:r>
        <w:t>对</w:t>
      </w:r>
      <w:r>
        <w:t>稽</w:t>
      </w:r>
      <w:r>
        <w:t>查</w:t>
      </w:r>
      <w:r>
        <w:t>，</w:t>
      </w:r>
      <w:r>
        <w:t>缺</w:t>
      </w:r>
      <w:r>
        <w:t>乏</w:t>
      </w:r>
      <w:r>
        <w:t>事</w:t>
      </w:r>
      <w:r>
        <w:t>前</w:t>
      </w:r>
      <w:r>
        <w:t>预</w:t>
      </w:r>
      <w:r>
        <w:t>警</w:t>
      </w:r>
      <w:r>
        <w:t>机</w:t>
      </w:r>
      <w:r>
        <w:t>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风</w:t>
      </w:r>
      <w:r>
        <w:t>险</w:t>
      </w:r>
      <w:r>
        <w:t>识</w:t>
      </w:r>
      <w:r>
        <w:t>别</w:t>
      </w:r>
      <w:r>
        <w:t>依</w:t>
      </w:r>
      <w:r>
        <w:t>赖</w:t>
      </w:r>
      <w:r>
        <w:t>个</w:t>
      </w:r>
      <w:r>
        <w:t>人</w:t>
      </w:r>
      <w:r>
        <w:t>经</w:t>
      </w:r>
      <w:r>
        <w:t>验</w:t>
      </w:r>
      <w:r>
        <w:t>，</w:t>
      </w:r>
      <w:r>
        <w:t>标</w:t>
      </w:r>
      <w:r>
        <w:t>准</w:t>
      </w:r>
      <w:r>
        <w:t>不</w:t>
      </w:r>
      <w:r>
        <w:t>一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三、行业竞争格局与县域市场特征</w:t>
      </w:r>
    </w:p>
    <w:p/>
    <w:p>
      <w:pPr>
        <w:pStyle w:val="Heading3"/>
      </w:pPr>
      <w:r>
        <w:t>全国竞争格局</w:t>
      </w:r>
    </w:p>
    <w:p/>
    <w:p>
      <w:pPr/>
      <w:r/>
      <w:r>
        <w:rPr>
          <w:b/>
        </w:rPr>
        <w:t>市场结构：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R</w:t>
      </w:r>
      <w:r>
        <w:t>5</w:t>
      </w:r>
      <w:r>
        <w:t xml:space="preserve"> </w:t>
      </w:r>
      <w:r>
        <w:t>&lt;</w:t>
      </w:r>
      <w:r>
        <w:t xml:space="preserve"> </w:t>
      </w:r>
      <w:r>
        <w:t>8</w:t>
      </w:r>
      <w:r>
        <w:t>%</w:t>
      </w:r>
      <w:r>
        <w:t>，</w:t>
      </w:r>
      <w:r>
        <w:t>高</w:t>
      </w:r>
      <w:r>
        <w:t>度</w:t>
      </w:r>
      <w:r>
        <w:t>分</w:t>
      </w:r>
      <w:r>
        <w:t>散</w:t>
      </w:r>
      <w:r>
        <w:t>，</w:t>
      </w:r>
      <w:r>
        <w:t>"</w:t>
      </w:r>
      <w:r>
        <w:t>小</w:t>
      </w:r>
      <w:r>
        <w:t>而</w:t>
      </w:r>
      <w:r>
        <w:t>散</w:t>
      </w:r>
      <w:r>
        <w:t>"</w:t>
      </w:r>
      <w:r>
        <w:t>特</w:t>
      </w:r>
      <w:r>
        <w:t>征</w:t>
      </w:r>
      <w:r>
        <w:t>明</w:t>
      </w:r>
      <w:r>
        <w:t>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头</w:t>
      </w:r>
      <w:r>
        <w:t>部</w:t>
      </w:r>
      <w:r>
        <w:t>玩</w:t>
      </w:r>
      <w:r>
        <w:t>家</w:t>
      </w:r>
      <w:r>
        <w:t>：</w:t>
      </w:r>
      <w:r>
        <w:t>慧</w:t>
      </w:r>
      <w:r>
        <w:t>算</w:t>
      </w:r>
      <w:r>
        <w:t>账</w:t>
      </w:r>
      <w:r>
        <w:t>、</w:t>
      </w:r>
      <w:r>
        <w:t>云</w:t>
      </w:r>
      <w:r>
        <w:t>帐</w:t>
      </w:r>
      <w:r>
        <w:t>房</w:t>
      </w:r>
      <w:r>
        <w:t>、</w:t>
      </w:r>
      <w:r>
        <w:t>金</w:t>
      </w:r>
      <w:r>
        <w:t>财</w:t>
      </w:r>
      <w:r>
        <w:t>互</w:t>
      </w:r>
      <w:r>
        <w:t>联</w:t>
      </w:r>
      <w:r>
        <w:t>等</w:t>
      </w:r>
      <w:r>
        <w:t>全</w:t>
      </w:r>
      <w:r>
        <w:t>国</w:t>
      </w:r>
      <w:r>
        <w:t>性</w:t>
      </w:r>
      <w:r>
        <w:t>平</w:t>
      </w:r>
      <w:r>
        <w:t>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区</w:t>
      </w:r>
      <w:r>
        <w:t>域</w:t>
      </w:r>
      <w:r>
        <w:t>龙</w:t>
      </w:r>
      <w:r>
        <w:t>头</w:t>
      </w:r>
      <w:r>
        <w:t>：</w:t>
      </w:r>
      <w:r>
        <w:t>本</w:t>
      </w:r>
      <w:r>
        <w:t>地</w:t>
      </w:r>
      <w:r>
        <w:t>化</w:t>
      </w:r>
      <w:r>
        <w:t>深</w:t>
      </w:r>
      <w:r>
        <w:t>耕</w:t>
      </w:r>
      <w:r>
        <w:t>型</w:t>
      </w:r>
      <w:r>
        <w:t>机</w:t>
      </w:r>
      <w:r>
        <w:t>构</w:t>
      </w:r>
      <w:r>
        <w:t>，</w:t>
      </w:r>
      <w:r>
        <w:t>占</w:t>
      </w:r>
      <w:r>
        <w:t>据</w:t>
      </w:r>
      <w:r>
        <w:t>1</w:t>
      </w:r>
      <w:r>
        <w:t>5</w:t>
      </w:r>
      <w:r>
        <w:t>-</w:t>
      </w:r>
      <w:r>
        <w:t>2</w:t>
      </w:r>
      <w:r>
        <w:t>0</w:t>
      </w:r>
      <w:r>
        <w:t>%</w:t>
      </w:r>
      <w:r>
        <w:t>市</w:t>
      </w:r>
      <w:r>
        <w:t>场</w:t>
      </w:r>
      <w:r>
        <w:t>份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长</w:t>
      </w:r>
      <w:r>
        <w:t>尾</w:t>
      </w:r>
      <w:r>
        <w:t>市</w:t>
      </w:r>
      <w:r>
        <w:t>场</w:t>
      </w:r>
      <w:r>
        <w:t>：</w:t>
      </w:r>
      <w:r>
        <w:t>超</w:t>
      </w:r>
      <w:r>
        <w:t>过</w:t>
      </w:r>
      <w:r>
        <w:t>6</w:t>
      </w:r>
      <w:r>
        <w:t>0</w:t>
      </w:r>
      <w:r>
        <w:t>%</w:t>
      </w:r>
      <w:r>
        <w:t>为</w:t>
      </w:r>
      <w:r>
        <w:t>小</w:t>
      </w:r>
      <w:r>
        <w:t>微</w:t>
      </w:r>
      <w:r>
        <w:t>工</w:t>
      </w:r>
      <w:r>
        <w:t>作</w:t>
      </w:r>
      <w:r>
        <w:t>室</w:t>
      </w:r>
      <w:r>
        <w:t>或</w:t>
      </w:r>
      <w:r>
        <w:t>个</w:t>
      </w:r>
      <w:r>
        <w:t>体</w:t>
      </w:r>
      <w:r>
        <w:t>从</w:t>
      </w:r>
      <w:r>
        <w:t>业</w:t>
      </w:r>
      <w:r>
        <w:t>者</w:t>
      </w:r>
    </w:p>
    <w:p/>
    <w:p>
      <w:pPr/>
      <w:r/>
      <w:r>
        <w:rPr>
          <w:b/>
        </w:rPr>
        <w:t>技术渗透率：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智</w:t>
      </w:r>
      <w:r>
        <w:t>能</w:t>
      </w:r>
      <w:r>
        <w:t>财</w:t>
      </w:r>
      <w:r>
        <w:t>税</w:t>
      </w:r>
      <w:r>
        <w:t>S</w:t>
      </w:r>
      <w:r>
        <w:t>a</w:t>
      </w:r>
      <w:r>
        <w:t>a</w:t>
      </w:r>
      <w:r>
        <w:t>S</w:t>
      </w:r>
      <w:r>
        <w:t>渗</w:t>
      </w:r>
      <w:r>
        <w:t>透</w:t>
      </w:r>
      <w:r>
        <w:t>率</w:t>
      </w:r>
      <w:r>
        <w:t>：</w:t>
      </w:r>
      <w:r>
        <w:t>约</w:t>
      </w:r>
      <w:r>
        <w:t>4</w:t>
      </w:r>
      <w:r>
        <w:t>3</w:t>
      </w:r>
      <w:r>
        <w:t>.</w:t>
      </w:r>
      <w:r>
        <w:t>7</w:t>
      </w:r>
      <w:r>
        <w:t>%</w:t>
      </w:r>
      <w:r>
        <w:t>（</w:t>
      </w:r>
      <w:r>
        <w:t>2</w:t>
      </w:r>
      <w:r>
        <w:t>0</w:t>
      </w:r>
      <w:r>
        <w:t>2</w:t>
      </w:r>
      <w:r>
        <w:t>4</w:t>
      </w:r>
      <w:r>
        <w:t>年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I</w:t>
      </w:r>
      <w:r>
        <w:t>代</w:t>
      </w:r>
      <w:r>
        <w:t>账</w:t>
      </w:r>
      <w:r>
        <w:t>渗</w:t>
      </w:r>
      <w:r>
        <w:t>透</w:t>
      </w:r>
      <w:r>
        <w:t>率</w:t>
      </w:r>
      <w:r>
        <w:t>：</w:t>
      </w:r>
      <w:r>
        <w:t>1</w:t>
      </w:r>
      <w:r>
        <w:t>7</w:t>
      </w:r>
      <w:r>
        <w:t>.</w:t>
      </w:r>
      <w:r>
        <w:t>3</w:t>
      </w:r>
      <w:r>
        <w:t>%</w:t>
      </w:r>
      <w:r>
        <w:t>（</w:t>
      </w:r>
      <w:r>
        <w:t>2</w:t>
      </w:r>
      <w:r>
        <w:t>0</w:t>
      </w:r>
      <w:r>
        <w:t>2</w:t>
      </w:r>
      <w:r>
        <w:t>5</w:t>
      </w:r>
      <w:r>
        <w:t>年</w:t>
      </w:r>
      <w:r>
        <w:t>）</w:t>
      </w:r>
      <w:r>
        <w:t>，</w:t>
      </w:r>
      <w:r>
        <w:t>预</w:t>
      </w:r>
      <w:r>
        <w:t>计</w:t>
      </w:r>
      <w:r>
        <w:t>2</w:t>
      </w:r>
      <w:r>
        <w:t>0</w:t>
      </w:r>
      <w:r>
        <w:t>2</w:t>
      </w:r>
      <w:r>
        <w:t>6</w:t>
      </w:r>
      <w:r>
        <w:t>年</w:t>
      </w:r>
      <w:r>
        <w:t>突</w:t>
      </w:r>
      <w:r>
        <w:t>破</w:t>
      </w:r>
      <w:r>
        <w:t>2</w:t>
      </w:r>
      <w:r>
        <w:t>5</w:t>
      </w:r>
      <w:r>
        <w:t>%</w:t>
      </w:r>
    </w:p>
    <w:p/>
    <w:p>
      <w:pPr>
        <w:pStyle w:val="Heading3"/>
      </w:pPr>
      <w:r>
        <w:t>县域市场独有特征</w:t>
      </w:r>
    </w:p>
    <w:p/>
    <w:p>
      <w:pPr/>
      <w:r/>
      <w:r>
        <w:rPr>
          <w:b/>
        </w:rPr>
        <w:t>县域差异化特点：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客户结构特殊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服</w:t>
      </w:r>
      <w:r>
        <w:t>务</w:t>
      </w:r>
      <w:r>
        <w:t>业</w:t>
      </w:r>
      <w:r>
        <w:t>占</w:t>
      </w:r>
      <w:r>
        <w:t>比</w:t>
      </w:r>
      <w:r>
        <w:t>3</w:t>
      </w:r>
      <w:r>
        <w:t>5</w:t>
      </w:r>
      <w:r>
        <w:t>.</w:t>
      </w:r>
      <w:r>
        <w:t>5</w:t>
      </w:r>
      <w:r>
        <w:t>%</w:t>
      </w:r>
      <w:r>
        <w:t>（</w:t>
      </w:r>
      <w:r>
        <w:t>餐</w:t>
      </w:r>
      <w:r>
        <w:t>饮</w:t>
      </w:r>
      <w:r>
        <w:t>为</w:t>
      </w:r>
      <w:r>
        <w:t>主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9</w:t>
      </w:r>
      <w:r>
        <w:t>4</w:t>
      </w:r>
      <w:r>
        <w:t>.</w:t>
      </w:r>
      <w:r>
        <w:t>1</w:t>
      </w:r>
      <w:r>
        <w:t>2</w:t>
      </w:r>
      <w:r>
        <w:t>%</w:t>
      </w:r>
      <w:r>
        <w:t>年</w:t>
      </w:r>
      <w:r>
        <w:t>营</w:t>
      </w:r>
      <w:r>
        <w:t>收</w:t>
      </w:r>
      <w:r>
        <w:t>低</w:t>
      </w:r>
      <w:r>
        <w:t>于</w:t>
      </w:r>
      <w:r>
        <w:t>5</w:t>
      </w:r>
      <w:r>
        <w:t>0</w:t>
      </w:r>
      <w:r>
        <w:t>0</w:t>
      </w:r>
      <w:r>
        <w:t>万</w:t>
      </w:r>
      <w:r>
        <w:t>元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价</w:t>
      </w:r>
      <w:r>
        <w:t>格</w:t>
      </w:r>
      <w:r>
        <w:t>敏</w:t>
      </w:r>
      <w:r>
        <w:t>感</w:t>
      </w:r>
      <w:r>
        <w:t>度</w:t>
      </w:r>
      <w:r>
        <w:t>极</w:t>
      </w:r>
      <w:r>
        <w:t>高</w:t>
      </w:r>
      <w:r>
        <w:t>，</w:t>
      </w:r>
      <w:r>
        <w:t>2</w:t>
      </w:r>
      <w:r>
        <w:t>0</w:t>
      </w:r>
      <w:r>
        <w:t>0</w:t>
      </w:r>
      <w:r>
        <w:t>-</w:t>
      </w:r>
      <w:r>
        <w:t>3</w:t>
      </w:r>
      <w:r>
        <w:t>0</w:t>
      </w:r>
      <w:r>
        <w:t>0</w:t>
      </w:r>
      <w:r>
        <w:t>元</w:t>
      </w:r>
      <w:r>
        <w:t>/</w:t>
      </w:r>
      <w:r>
        <w:t>月</w:t>
      </w:r>
      <w:r>
        <w:t>为</w:t>
      </w:r>
      <w:r>
        <w:t>主</w:t>
      </w:r>
      <w:r>
        <w:t>流</w:t>
      </w:r>
      <w:r>
        <w:t>价</w:t>
      </w:r>
      <w:r>
        <w:t>位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服务能力短板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中</w:t>
      </w:r>
      <w:r>
        <w:t>级</w:t>
      </w:r>
      <w:r>
        <w:t>职</w:t>
      </w:r>
      <w:r>
        <w:t>称</w:t>
      </w:r>
      <w:r>
        <w:t>占</w:t>
      </w:r>
      <w:r>
        <w:t>比</w:t>
      </w:r>
      <w:r>
        <w:t>不</w:t>
      </w:r>
      <w:r>
        <w:t>足</w:t>
      </w:r>
      <w:r>
        <w:t>1</w:t>
      </w:r>
      <w:r>
        <w:t>5</w:t>
      </w:r>
      <w:r>
        <w:t>%</w:t>
      </w:r>
      <w:r>
        <w:t>（</w:t>
      </w:r>
      <w:r>
        <w:t>浏</w:t>
      </w:r>
      <w:r>
        <w:t>阳</w:t>
      </w:r>
      <w:r>
        <w:t>案</w:t>
      </w:r>
      <w:r>
        <w:t>例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无</w:t>
      </w:r>
      <w:r>
        <w:t>高</w:t>
      </w:r>
      <w:r>
        <w:t>端</w:t>
      </w:r>
      <w:r>
        <w:t>人</w:t>
      </w:r>
      <w:r>
        <w:t>才</w:t>
      </w:r>
      <w:r>
        <w:t>，</w:t>
      </w:r>
      <w:r>
        <w:t>本</w:t>
      </w:r>
      <w:r>
        <w:t>科</w:t>
      </w:r>
      <w:r>
        <w:t>以</w:t>
      </w:r>
      <w:r>
        <w:t>上</w:t>
      </w:r>
      <w:r>
        <w:t>占</w:t>
      </w:r>
      <w:r>
        <w:t>比</w:t>
      </w:r>
      <w:r>
        <w:t>低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数</w:t>
      </w:r>
      <w:r>
        <w:t>字</w:t>
      </w:r>
      <w:r>
        <w:t>化</w:t>
      </w:r>
      <w:r>
        <w:t>工</w:t>
      </w:r>
      <w:r>
        <w:t>具</w:t>
      </w:r>
      <w:r>
        <w:t>应</w:t>
      </w:r>
      <w:r>
        <w:t>用</w:t>
      </w:r>
      <w:r>
        <w:t>滞</w:t>
      </w:r>
      <w:r>
        <w:t>后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本土化优势关键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人</w:t>
      </w:r>
      <w:r>
        <w:t>情</w:t>
      </w:r>
      <w:r>
        <w:t>网</w:t>
      </w:r>
      <w:r>
        <w:t>络</w:t>
      </w:r>
      <w:r>
        <w:t>获</w:t>
      </w:r>
      <w:r>
        <w:t>客</w:t>
      </w:r>
      <w:r>
        <w:t>为</w:t>
      </w:r>
      <w:r>
        <w:t>主</w:t>
      </w:r>
      <w:r>
        <w:t>，</w:t>
      </w:r>
      <w:r>
        <w:t>信</w:t>
      </w:r>
      <w:r>
        <w:t>任</w:t>
      </w:r>
      <w:r>
        <w:t>是</w:t>
      </w:r>
      <w:r>
        <w:t>核</w:t>
      </w:r>
      <w:r>
        <w:t>心</w:t>
      </w:r>
      <w:r>
        <w:t>门</w:t>
      </w:r>
      <w:r>
        <w:t>槛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熟</w:t>
      </w:r>
      <w:r>
        <w:t>悉</w:t>
      </w:r>
      <w:r>
        <w:t>本</w:t>
      </w:r>
      <w:r>
        <w:t>地</w:t>
      </w:r>
      <w:r>
        <w:t>税</w:t>
      </w:r>
      <w:r>
        <w:t>务</w:t>
      </w:r>
      <w:r>
        <w:t>办</w:t>
      </w:r>
      <w:r>
        <w:t>事</w:t>
      </w:r>
      <w:r>
        <w:t>流</w:t>
      </w:r>
      <w:r>
        <w:t>程</w:t>
      </w:r>
      <w:r>
        <w:t>与</w:t>
      </w:r>
      <w:r>
        <w:t>风</w:t>
      </w:r>
      <w:r>
        <w:t>格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响</w:t>
      </w:r>
      <w:r>
        <w:t>应</w:t>
      </w:r>
      <w:r>
        <w:t>速</w:t>
      </w:r>
      <w:r>
        <w:t>度</w:t>
      </w:r>
      <w:r>
        <w:t>快</w:t>
      </w:r>
      <w:r>
        <w:t>，</w:t>
      </w:r>
      <w:r>
        <w:t>地</w:t>
      </w:r>
      <w:r>
        <w:t>缘</w:t>
      </w:r>
      <w:r>
        <w:t>优</w:t>
      </w:r>
      <w:r>
        <w:t>势</w:t>
      </w:r>
      <w:r>
        <w:t>明</w:t>
      </w:r>
      <w:r>
        <w:t>显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生存困境严峻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浏</w:t>
      </w:r>
      <w:r>
        <w:t>阳</w:t>
      </w:r>
      <w:r>
        <w:t>案</w:t>
      </w:r>
      <w:r>
        <w:t>例</w:t>
      </w:r>
      <w:r>
        <w:t>：</w:t>
      </w:r>
      <w:r>
        <w:t>2</w:t>
      </w:r>
      <w:r>
        <w:t>0</w:t>
      </w:r>
      <w:r>
        <w:t>家</w:t>
      </w:r>
      <w:r>
        <w:t>机</w:t>
      </w:r>
      <w:r>
        <w:t>构</w:t>
      </w:r>
      <w:r>
        <w:t>中</w:t>
      </w:r>
      <w:r>
        <w:t>8</w:t>
      </w:r>
      <w:r>
        <w:t>家</w:t>
      </w:r>
      <w:r>
        <w:t>盈</w:t>
      </w:r>
      <w:r>
        <w:t>利</w:t>
      </w:r>
      <w:r>
        <w:t>、</w:t>
      </w:r>
      <w:r>
        <w:t>1</w:t>
      </w:r>
      <w:r>
        <w:t>0</w:t>
      </w:r>
      <w:r>
        <w:t>家</w:t>
      </w:r>
      <w:r>
        <w:t>亏</w:t>
      </w:r>
      <w:r>
        <w:t>损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行</w:t>
      </w:r>
      <w:r>
        <w:t>业</w:t>
      </w:r>
      <w:r>
        <w:t>净</w:t>
      </w:r>
      <w:r>
        <w:t>利</w:t>
      </w:r>
      <w:r>
        <w:t>润</w:t>
      </w:r>
      <w:r>
        <w:t>为</w:t>
      </w:r>
      <w:r>
        <w:t>负</w:t>
      </w:r>
      <w:r>
        <w:t>：</w:t>
      </w:r>
      <w:r>
        <w:t>-</w:t>
      </w:r>
      <w:r>
        <w:t>6</w:t>
      </w:r>
      <w:r>
        <w:t>.</w:t>
      </w:r>
      <w:r>
        <w:t>9</w:t>
      </w:r>
      <w:r>
        <w:t>6</w:t>
      </w:r>
      <w:r>
        <w:t>万</w:t>
      </w:r>
      <w:r>
        <w:t>元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客</w:t>
      </w:r>
      <w:r>
        <w:t>户</w:t>
      </w:r>
      <w:r>
        <w:t>流</w:t>
      </w:r>
      <w:r>
        <w:t>失</w:t>
      </w:r>
      <w:r>
        <w:t>率</w:t>
      </w:r>
      <w:r>
        <w:t>高</w:t>
      </w:r>
      <w:r>
        <w:t>：</w:t>
      </w:r>
      <w:r>
        <w:t>三</w:t>
      </w:r>
      <w:r>
        <w:t>年</w:t>
      </w:r>
      <w:r>
        <w:t>以</w:t>
      </w:r>
      <w:r>
        <w:t>上</w:t>
      </w:r>
      <w:r>
        <w:t>老</w:t>
      </w:r>
      <w:r>
        <w:t>客</w:t>
      </w:r>
      <w:r>
        <w:t>户</w:t>
      </w:r>
      <w:r>
        <w:t>不</w:t>
      </w:r>
      <w:r>
        <w:t>足</w:t>
      </w:r>
      <w:r>
        <w:t>2</w:t>
      </w:r>
      <w:r>
        <w:t>5</w:t>
      </w:r>
      <w:r>
        <w:t>%</w:t>
      </w:r>
    </w:p>
    <w:p/>
    <w:p>
      <w:pPr/>
      <w:r/>
      <w:r>
        <w:rPr>
          <w:b/>
        </w:rPr>
        <w:t>县域数字化转型关键矛盾：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技术投入成本 ↑ vs 客户付费意愿 ↓</w:t>
        <w:br/>
      </w:r>
      <w:r>
        <w:rPr>
          <w:rStyle w:val="CodeChar"/>
        </w:rPr>
        <w:t>专业人才稀缺 ↑ vs 服务需求升级 ↑</w:t>
        <w:br/>
      </w:r>
      <w:r>
        <w:rPr>
          <w:rStyle w:val="CodeChar"/>
        </w:rPr>
        <w:t>合规要求提升 ↑ vs 从业能力不足 ↓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四、Skill技能包体系设计方案</w:t>
      </w:r>
    </w:p>
    <w:p/>
    <w:p>
      <w:pPr/>
      <w:r/>
      <w:r>
        <w:t>基</w:t>
      </w:r>
      <w:r>
        <w:t>于</w:t>
      </w:r>
      <w:r>
        <w:t>上</w:t>
      </w:r>
      <w:r>
        <w:t>述</w:t>
      </w:r>
      <w:r>
        <w:t>深</w:t>
      </w:r>
      <w:r>
        <w:t>度</w:t>
      </w:r>
      <w:r>
        <w:t>调</w:t>
      </w:r>
      <w:r>
        <w:t>研</w:t>
      </w:r>
      <w:r>
        <w:t>，</w:t>
      </w:r>
      <w:r>
        <w:t>设</w:t>
      </w:r>
      <w:r>
        <w:t>计</w:t>
      </w:r>
      <w:r>
        <w:t>5</w:t>
      </w:r>
      <w:r>
        <w:t>大</w:t>
      </w:r>
      <w:r>
        <w:t>核</w:t>
      </w:r>
      <w:r>
        <w:t>心</w:t>
      </w:r>
      <w:r>
        <w:t>S</w:t>
      </w:r>
      <w:r>
        <w:t>k</w:t>
      </w:r>
      <w:r>
        <w:t>i</w:t>
      </w:r>
      <w:r>
        <w:t>l</w:t>
      </w:r>
      <w:r>
        <w:t>l</w:t>
      </w:r>
      <w:r>
        <w:t>，</w:t>
      </w:r>
      <w:r>
        <w:t>覆</w:t>
      </w:r>
      <w:r>
        <w:t>盖</w:t>
      </w:r>
      <w:r>
        <w:t>代</w:t>
      </w:r>
      <w:r>
        <w:t>理</w:t>
      </w:r>
      <w:r>
        <w:t>记</w:t>
      </w:r>
      <w:r>
        <w:t>账</w:t>
      </w:r>
      <w:r>
        <w:t>业</w:t>
      </w:r>
      <w:r>
        <w:t>务</w:t>
      </w:r>
      <w:r>
        <w:t>全</w:t>
      </w:r>
      <w:r>
        <w:t>流</w:t>
      </w:r>
      <w:r>
        <w:t>程</w:t>
      </w:r>
      <w:r>
        <w:t>，</w:t>
      </w:r>
      <w:r>
        <w:t>特</w:t>
      </w:r>
      <w:r>
        <w:t>别</w:t>
      </w:r>
      <w:r>
        <w:t>针</w:t>
      </w:r>
      <w:r>
        <w:t>对</w:t>
      </w:r>
      <w:r>
        <w:t>县</w:t>
      </w:r>
      <w:r>
        <w:t>域</w:t>
      </w:r>
      <w:r>
        <w:t>市</w:t>
      </w:r>
      <w:r>
        <w:t>场</w:t>
      </w:r>
      <w:r>
        <w:t>的</w:t>
      </w:r>
      <w:r>
        <w:t>特</w:t>
      </w:r>
      <w:r>
        <w:t>点</w:t>
      </w:r>
      <w:r>
        <w:t>进</w:t>
      </w:r>
      <w:r>
        <w:t>行</w:t>
      </w:r>
      <w:r>
        <w:t>定</w:t>
      </w:r>
      <w:r>
        <w:t>制</w:t>
      </w:r>
      <w:r>
        <w:t>：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Skill 1：智能客户接入管家（Client-Onboarding-Helper）</w:t>
      </w:r>
    </w:p>
    <w:p/>
    <w:p>
      <w:pPr/>
      <w:r/>
      <w:r>
        <w:rPr>
          <w:b/>
        </w:rPr>
        <w:t>核心定位：</w:t>
      </w:r>
      <w:r>
        <w:t xml:space="preserve"> </w:t>
      </w:r>
      <w:r>
        <w:t>新</w:t>
      </w:r>
      <w:r>
        <w:t>客</w:t>
      </w:r>
      <w:r>
        <w:t>户</w:t>
      </w:r>
      <w:r>
        <w:t>从</w:t>
      </w:r>
      <w:r>
        <w:t>咨</w:t>
      </w:r>
      <w:r>
        <w:t>询</w:t>
      </w:r>
      <w:r>
        <w:t>到</w:t>
      </w:r>
      <w:r>
        <w:t>建</w:t>
      </w:r>
      <w:r>
        <w:t>账</w:t>
      </w:r>
      <w:r>
        <w:t>启</w:t>
      </w:r>
      <w:r>
        <w:t>动</w:t>
      </w:r>
      <w:r>
        <w:t>的</w:t>
      </w:r>
      <w:r>
        <w:t>全</w:t>
      </w:r>
      <w:r>
        <w:t>流</w:t>
      </w:r>
      <w:r>
        <w:t>程</w:t>
      </w:r>
      <w:r>
        <w:t>自</w:t>
      </w:r>
      <w:r>
        <w:t>动</w:t>
      </w:r>
      <w:r>
        <w:t>化</w:t>
      </w:r>
    </w:p>
    <w:p/>
    <w:p>
      <w:pPr/>
      <w:r/>
      <w:r>
        <w:rPr>
          <w:b/>
        </w:rPr>
        <w:t>解决痛点：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资</w:t>
      </w:r>
      <w:r>
        <w:t>料</w:t>
      </w:r>
      <w:r>
        <w:t>收</w:t>
      </w:r>
      <w:r>
        <w:t>集</w:t>
      </w:r>
      <w:r>
        <w:t>零</w:t>
      </w:r>
      <w:r>
        <w:t>散</w:t>
      </w:r>
      <w:r>
        <w:t>，</w:t>
      </w:r>
      <w:r>
        <w:t>反</w:t>
      </w:r>
      <w:r>
        <w:t>复</w:t>
      </w:r>
      <w:r>
        <w:t>沟</w:t>
      </w:r>
      <w:r>
        <w:t>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信</w:t>
      </w:r>
      <w:r>
        <w:t>息</w:t>
      </w:r>
      <w:r>
        <w:t>录</w:t>
      </w:r>
      <w:r>
        <w:t>入</w:t>
      </w:r>
      <w:r>
        <w:t>人</w:t>
      </w:r>
      <w:r>
        <w:t>工</w:t>
      </w:r>
      <w:r>
        <w:t>操</w:t>
      </w:r>
      <w:r>
        <w:t>作</w:t>
      </w:r>
      <w:r>
        <w:t>，</w:t>
      </w:r>
      <w:r>
        <w:t>易</w:t>
      </w:r>
      <w:r>
        <w:t>出</w:t>
      </w:r>
      <w:r>
        <w:t>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税</w:t>
      </w:r>
      <w:r>
        <w:t>务</w:t>
      </w:r>
      <w:r>
        <w:t>报</w:t>
      </w:r>
      <w:r>
        <w:t>到</w:t>
      </w:r>
      <w:r>
        <w:t>流</w:t>
      </w:r>
      <w:r>
        <w:t>程</w:t>
      </w:r>
      <w:r>
        <w:t>繁</w:t>
      </w:r>
      <w:r>
        <w:t>琐</w:t>
      </w:r>
      <w:r>
        <w:t>，</w:t>
      </w:r>
      <w:r>
        <w:t>新</w:t>
      </w:r>
      <w:r>
        <w:t>手</w:t>
      </w:r>
      <w:r>
        <w:t>易</w:t>
      </w:r>
      <w:r>
        <w:t>遗</w:t>
      </w:r>
      <w:r>
        <w:t>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新</w:t>
      </w:r>
      <w:r>
        <w:t>客</w:t>
      </w:r>
      <w:r>
        <w:t>户</w:t>
      </w:r>
      <w:r>
        <w:t>平</w:t>
      </w:r>
      <w:r>
        <w:t>均</w:t>
      </w:r>
      <w:r>
        <w:t>接</w:t>
      </w:r>
      <w:r>
        <w:t>入</w:t>
      </w:r>
      <w:r>
        <w:t>耗</w:t>
      </w:r>
      <w:r>
        <w:t>时</w:t>
      </w:r>
      <w:r>
        <w:t>2</w:t>
      </w:r>
      <w:r>
        <w:t>-</w:t>
      </w:r>
      <w:r>
        <w:t>3</w:t>
      </w:r>
      <w:r>
        <w:t>天</w:t>
      </w:r>
    </w:p>
    <w:p/>
    <w:p>
      <w:pPr/>
      <w:r/>
      <w:r>
        <w:rPr>
          <w:b/>
        </w:rPr>
        <w:t>核心功能模块：</w:t>
      </w:r>
    </w:p>
    <w:p/>
    <w:p>
      <w:pPr>
        <w:pStyle w:val="Heading4"/>
      </w:pPr>
      <w:r>
        <w:t>模块1：智能资料采集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触发条件：客户咨询意向确认</w:t>
        <w:br/>
      </w:r>
      <w:r>
        <w:rPr>
          <w:rStyle w:val="CodeChar"/>
        </w:rPr>
        <w:br/>
      </w:r>
      <w:r>
        <w:rPr>
          <w:rStyle w:val="CodeChar"/>
        </w:rPr>
        <w:t>功能：</w:t>
        <w:br/>
      </w:r>
      <w:r>
        <w:rPr>
          <w:rStyle w:val="CodeChar"/>
        </w:rPr>
        <w:t>- 自动生成个性化资料清单（根据客户行业、规模定制）</w:t>
        <w:br/>
      </w:r>
      <w:r>
        <w:rPr>
          <w:rStyle w:val="CodeChar"/>
        </w:rPr>
        <w:t>- 支持多渠道收集：拍照上传、电子发票导入、银行流水对接</w:t>
        <w:br/>
      </w:r>
      <w:r>
        <w:rPr>
          <w:rStyle w:val="CodeChar"/>
        </w:rPr>
        <w:t>- OCR智能识别证件信息，自动提取关键数据（统一社会信用代码、法人信息等）</w:t>
        <w:br/>
      </w:r>
      <w:r>
        <w:rPr>
          <w:rStyle w:val="CodeChar"/>
        </w:rPr>
        <w:t>- 资料完整性智能校验，缺失项实时提醒</w:t>
        <w:br/>
      </w:r>
      <w:r>
        <w:rPr>
          <w:rStyle w:val="CodeChar"/>
        </w:rPr>
        <w:br/>
      </w:r>
      <w:r>
        <w:rPr>
          <w:rStyle w:val="CodeChar"/>
        </w:rPr>
        <w:t>输出：结构化客户资料包</w:t>
        <w:br/>
      </w:r>
    </w:p>
    <w:p/>
    <w:p>
      <w:pPr>
        <w:pStyle w:val="Heading4"/>
      </w:pPr>
      <w:r>
        <w:t>模块2：一键建账初始化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触发条件：客户资料齐全</w:t>
        <w:br/>
      </w:r>
      <w:r>
        <w:rPr>
          <w:rStyle w:val="CodeChar"/>
        </w:rPr>
        <w:br/>
      </w:r>
      <w:r>
        <w:rPr>
          <w:rStyle w:val="CodeChar"/>
        </w:rPr>
        <w:t>功能：</w:t>
        <w:br/>
      </w:r>
      <w:r>
        <w:rPr>
          <w:rStyle w:val="CodeChar"/>
        </w:rPr>
        <w:t>- 根据行业模板自动生成会计科目体系</w:t>
        <w:br/>
      </w:r>
      <w:r>
        <w:rPr>
          <w:rStyle w:val="CodeChar"/>
        </w:rPr>
        <w:t>- 自动完成税种核定（小规模/一般纳税人识别）</w:t>
        <w:br/>
      </w:r>
      <w:r>
        <w:rPr>
          <w:rStyle w:val="CodeChar"/>
        </w:rPr>
        <w:t>- 生成首期期初余额录入模板</w:t>
        <w:br/>
      </w:r>
      <w:r>
        <w:rPr>
          <w:rStyle w:val="CodeChar"/>
        </w:rPr>
        <w:t>- 自动创建客户专属文件夹与编号体系</w:t>
        <w:br/>
      </w:r>
      <w:r>
        <w:rPr>
          <w:rStyle w:val="CodeChar"/>
        </w:rPr>
        <w:br/>
      </w:r>
      <w:r>
        <w:rPr>
          <w:rStyle w:val="CodeChar"/>
        </w:rPr>
        <w:t>输出：标准账套初始化完成</w:t>
        <w:br/>
      </w:r>
    </w:p>
    <w:p/>
    <w:p>
      <w:pPr>
        <w:pStyle w:val="Heading4"/>
      </w:pPr>
      <w:r>
        <w:t>模块3：新客户服务启动包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触发条件：建账完成</w:t>
        <w:br/>
      </w:r>
      <w:r>
        <w:rPr>
          <w:rStyle w:val="CodeChar"/>
        </w:rPr>
        <w:br/>
      </w:r>
      <w:r>
        <w:rPr>
          <w:rStyle w:val="CodeChar"/>
        </w:rPr>
        <w:t>功能：</w:t>
        <w:br/>
      </w:r>
      <w:r>
        <w:rPr>
          <w:rStyle w:val="CodeChar"/>
        </w:rPr>
        <w:t>- 自动生成《服务协议》《授权委托书》等标准化文档</w:t>
        <w:br/>
      </w:r>
      <w:r>
        <w:rPr>
          <w:rStyle w:val="CodeChar"/>
        </w:rPr>
        <w:t>- 发送客户操作指引（如何查看账务、如何提交票据）</w:t>
        <w:br/>
      </w:r>
      <w:r>
        <w:rPr>
          <w:rStyle w:val="CodeChar"/>
        </w:rPr>
        <w:t>- 设置关键日期提醒（报税截止日、年报截止日）</w:t>
        <w:br/>
      </w:r>
      <w:r>
        <w:rPr>
          <w:rStyle w:val="CodeChar"/>
        </w:rPr>
        <w:t>- 客户专属服务群组自动建立（对接会计、客服、负责人）</w:t>
        <w:br/>
      </w:r>
      <w:r>
        <w:rPr>
          <w:rStyle w:val="CodeChar"/>
        </w:rPr>
        <w:br/>
      </w:r>
      <w:r>
        <w:rPr>
          <w:rStyle w:val="CodeChar"/>
        </w:rPr>
        <w:t>输出：客户服务正式启动</w:t>
        <w:br/>
      </w:r>
    </w:p>
    <w:p/>
    <w:p>
      <w:pPr/>
      <w:r/>
      <w:r>
        <w:rPr>
          <w:b/>
        </w:rPr>
        <w:t>技术实现要点：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集</w:t>
      </w:r>
      <w:r>
        <w:t>成</w:t>
      </w:r>
      <w:r>
        <w:t>O</w:t>
      </w:r>
      <w:r>
        <w:t>C</w:t>
      </w:r>
      <w:r>
        <w:t>R</w:t>
      </w:r>
      <w:r>
        <w:t>识</w:t>
      </w:r>
      <w:r>
        <w:t>别</w:t>
      </w:r>
      <w:r>
        <w:t>技</w:t>
      </w:r>
      <w:r>
        <w:t>术</w:t>
      </w:r>
      <w:r>
        <w:t>（</w:t>
      </w:r>
      <w:r>
        <w:t>证</w:t>
      </w:r>
      <w:r>
        <w:t>件</w:t>
      </w:r>
      <w:r>
        <w:t>、</w:t>
      </w:r>
      <w:r>
        <w:t>发</w:t>
      </w:r>
      <w:r>
        <w:t>票</w:t>
      </w:r>
      <w:r>
        <w:t>、</w:t>
      </w:r>
      <w:r>
        <w:t>银</w:t>
      </w:r>
      <w:r>
        <w:t>行</w:t>
      </w:r>
      <w:r>
        <w:t>回</w:t>
      </w:r>
      <w:r>
        <w:t>单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模</w:t>
      </w:r>
      <w:r>
        <w:t>板</w:t>
      </w:r>
      <w:r>
        <w:t>库</w:t>
      </w:r>
      <w:r>
        <w:t>：</w:t>
      </w:r>
      <w:r>
        <w:t>覆</w:t>
      </w:r>
      <w:r>
        <w:t>盖</w:t>
      </w:r>
      <w:r>
        <w:t>2</w:t>
      </w:r>
      <w:r>
        <w:t>0</w:t>
      </w:r>
      <w:r>
        <w:t>+</w:t>
      </w:r>
      <w:r>
        <w:t>行</w:t>
      </w:r>
      <w:r>
        <w:t>业</w:t>
      </w:r>
      <w:r>
        <w:t>会</w:t>
      </w:r>
      <w:r>
        <w:t>计</w:t>
      </w:r>
      <w:r>
        <w:t>科</w:t>
      </w:r>
      <w:r>
        <w:t>目</w:t>
      </w:r>
      <w:r>
        <w:t>模</w:t>
      </w:r>
      <w:r>
        <w:t>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智</w:t>
      </w:r>
      <w:r>
        <w:t>能</w:t>
      </w:r>
      <w:r>
        <w:t>提</w:t>
      </w:r>
      <w:r>
        <w:t>醒</w:t>
      </w:r>
      <w:r>
        <w:t>引</w:t>
      </w:r>
      <w:r>
        <w:t>擎</w:t>
      </w:r>
      <w:r>
        <w:t>：</w:t>
      </w:r>
      <w:r>
        <w:t>根</w:t>
      </w:r>
      <w:r>
        <w:t>据</w:t>
      </w:r>
      <w:r>
        <w:t>客</w:t>
      </w:r>
      <w:r>
        <w:t>户</w:t>
      </w:r>
      <w:r>
        <w:t>类</w:t>
      </w:r>
      <w:r>
        <w:t>型</w:t>
      </w:r>
      <w:r>
        <w:t>定</w:t>
      </w:r>
      <w:r>
        <w:t>制</w:t>
      </w:r>
      <w:r>
        <w:t>关</w:t>
      </w:r>
      <w:r>
        <w:t>键</w:t>
      </w:r>
      <w:r>
        <w:t>节</w:t>
      </w:r>
      <w:r>
        <w:t>点</w:t>
      </w:r>
      <w:r>
        <w:t>提</w:t>
      </w:r>
      <w:r>
        <w:t>醒</w:t>
      </w:r>
    </w:p>
    <w:p/>
    <w:p>
      <w:pPr/>
      <w:r/>
      <w:r>
        <w:rPr>
          <w:b/>
        </w:rPr>
        <w:t>预期效果：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新</w:t>
      </w:r>
      <w:r>
        <w:t>客</w:t>
      </w:r>
      <w:r>
        <w:t>户</w:t>
      </w:r>
      <w:r>
        <w:t>接</w:t>
      </w:r>
      <w:r>
        <w:t>入</w:t>
      </w:r>
      <w:r>
        <w:t>时</w:t>
      </w:r>
      <w:r>
        <w:t>间</w:t>
      </w:r>
      <w:r>
        <w:t>：</w:t>
      </w:r>
      <w:r>
        <w:t>从</w:t>
      </w:r>
      <w:r>
        <w:t>2</w:t>
      </w:r>
      <w:r>
        <w:t>-</w:t>
      </w:r>
      <w:r>
        <w:t>3</w:t>
      </w:r>
      <w:r>
        <w:t>天</w:t>
      </w:r>
      <w:r>
        <w:t>缩</w:t>
      </w:r>
      <w:r>
        <w:t>短</w:t>
      </w:r>
      <w:r>
        <w:t>至</w:t>
      </w:r>
      <w:r>
        <w:t>4</w:t>
      </w:r>
      <w:r>
        <w:t>小</w:t>
      </w:r>
      <w:r>
        <w:t>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资</w:t>
      </w:r>
      <w:r>
        <w:t>料</w:t>
      </w:r>
      <w:r>
        <w:t>完</w:t>
      </w:r>
      <w:r>
        <w:t>整</w:t>
      </w:r>
      <w:r>
        <w:t>率</w:t>
      </w:r>
      <w:r>
        <w:t>：</w:t>
      </w:r>
      <w:r>
        <w:t>提</w:t>
      </w:r>
      <w:r>
        <w:t>升</w:t>
      </w:r>
      <w:r>
        <w:t>至</w:t>
      </w:r>
      <w:r>
        <w:t>9</w:t>
      </w:r>
      <w:r>
        <w:t>8</w:t>
      </w:r>
      <w:r>
        <w:t>%</w:t>
      </w:r>
      <w:r>
        <w:t>以</w:t>
      </w:r>
      <w:r>
        <w:t>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新</w:t>
      </w:r>
      <w:r>
        <w:t>手</w:t>
      </w:r>
      <w:r>
        <w:t>会</w:t>
      </w:r>
      <w:r>
        <w:t>计</w:t>
      </w:r>
      <w:r>
        <w:t>错</w:t>
      </w:r>
      <w:r>
        <w:t>误</w:t>
      </w:r>
      <w:r>
        <w:t>率</w:t>
      </w:r>
      <w:r>
        <w:t>：</w:t>
      </w:r>
      <w:r>
        <w:t>降</w:t>
      </w:r>
      <w:r>
        <w:t>低</w:t>
      </w:r>
      <w:r>
        <w:t>8</w:t>
      </w:r>
      <w:r>
        <w:t>0</w:t>
      </w:r>
      <w:r>
        <w:t>%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Skill 2：智能月度报税助手（Monthly-Tax-Helper）</w:t>
      </w:r>
    </w:p>
    <w:p/>
    <w:p>
      <w:pPr/>
      <w:r/>
      <w:r>
        <w:rPr>
          <w:b/>
        </w:rPr>
        <w:t>核心定位：</w:t>
      </w:r>
      <w:r>
        <w:t xml:space="preserve"> </w:t>
      </w:r>
      <w:r>
        <w:t>月</w:t>
      </w:r>
      <w:r>
        <w:t>度</w:t>
      </w:r>
      <w:r>
        <w:t>记</w:t>
      </w:r>
      <w:r>
        <w:t>账</w:t>
      </w:r>
      <w:r>
        <w:t>报</w:t>
      </w:r>
      <w:r>
        <w:t>税</w:t>
      </w:r>
      <w:r>
        <w:t>全</w:t>
      </w:r>
      <w:r>
        <w:t>流</w:t>
      </w:r>
      <w:r>
        <w:t>程</w:t>
      </w:r>
      <w:r>
        <w:t>智</w:t>
      </w:r>
      <w:r>
        <w:t>能</w:t>
      </w:r>
      <w:r>
        <w:t>自</w:t>
      </w:r>
      <w:r>
        <w:t>动</w:t>
      </w:r>
      <w:r>
        <w:t>化</w:t>
      </w:r>
    </w:p>
    <w:p/>
    <w:p>
      <w:pPr/>
      <w:r/>
      <w:r>
        <w:rPr>
          <w:b/>
        </w:rPr>
        <w:t>解决痛点：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票</w:t>
      </w:r>
      <w:r>
        <w:t>据</w:t>
      </w:r>
      <w:r>
        <w:t>处</w:t>
      </w:r>
      <w:r>
        <w:t>理</w:t>
      </w:r>
      <w:r>
        <w:t>耗</w:t>
      </w:r>
      <w:r>
        <w:t>时</w:t>
      </w:r>
      <w:r>
        <w:t>，</w:t>
      </w:r>
      <w:r>
        <w:t>人</w:t>
      </w:r>
      <w:r>
        <w:t>工</w:t>
      </w:r>
      <w:r>
        <w:t>录</w:t>
      </w:r>
      <w:r>
        <w:t>入</w:t>
      </w:r>
      <w:r>
        <w:t>错</w:t>
      </w:r>
      <w:r>
        <w:t>误</w:t>
      </w:r>
      <w:r>
        <w:t>率</w:t>
      </w:r>
      <w:r>
        <w:t>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政</w:t>
      </w:r>
      <w:r>
        <w:t>策</w:t>
      </w:r>
      <w:r>
        <w:t>更</w:t>
      </w:r>
      <w:r>
        <w:t>新</w:t>
      </w:r>
      <w:r>
        <w:t>频</w:t>
      </w:r>
      <w:r>
        <w:t>繁</w:t>
      </w:r>
      <w:r>
        <w:t>，</w:t>
      </w:r>
      <w:r>
        <w:t>人</w:t>
      </w:r>
      <w:r>
        <w:t>工</w:t>
      </w:r>
      <w:r>
        <w:t>跟</w:t>
      </w:r>
      <w:r>
        <w:t>进</w:t>
      </w:r>
      <w:r>
        <w:t>滞</w:t>
      </w:r>
      <w:r>
        <w:t>后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报</w:t>
      </w:r>
      <w:r>
        <w:t>税</w:t>
      </w:r>
      <w:r>
        <w:t>表</w:t>
      </w:r>
      <w:r>
        <w:t>填</w:t>
      </w:r>
      <w:r>
        <w:t>写</w:t>
      </w:r>
      <w:r>
        <w:t>繁</w:t>
      </w:r>
      <w:r>
        <w:t>琐</w:t>
      </w:r>
      <w:r>
        <w:t>，</w:t>
      </w:r>
      <w:r>
        <w:t>易</w:t>
      </w:r>
      <w:r>
        <w:t>错</w:t>
      </w:r>
      <w:r>
        <w:t>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</w:t>
      </w:r>
      <w:r>
        <w:t>户</w:t>
      </w:r>
      <w:r>
        <w:t>价</w:t>
      </w:r>
      <w:r>
        <w:t>值</w:t>
      </w:r>
      <w:r>
        <w:t>感</w:t>
      </w:r>
      <w:r>
        <w:t>知</w:t>
      </w:r>
      <w:r>
        <w:t>低</w:t>
      </w:r>
      <w:r>
        <w:t>，</w:t>
      </w:r>
      <w:r>
        <w:t>仅</w:t>
      </w:r>
      <w:r>
        <w:t>停</w:t>
      </w:r>
      <w:r>
        <w:t>留</w:t>
      </w:r>
      <w:r>
        <w:t>于</w:t>
      </w:r>
      <w:r>
        <w:t>"</w:t>
      </w:r>
      <w:r>
        <w:t>报</w:t>
      </w:r>
      <w:r>
        <w:t>税</w:t>
      </w:r>
      <w:r>
        <w:t>工</w:t>
      </w:r>
      <w:r>
        <w:t>具</w:t>
      </w:r>
      <w:r>
        <w:t>"</w:t>
      </w:r>
    </w:p>
    <w:p/>
    <w:p>
      <w:pPr/>
      <w:r/>
      <w:r>
        <w:rPr>
          <w:b/>
        </w:rPr>
        <w:t>核心功能模块：</w:t>
      </w:r>
    </w:p>
    <w:p/>
    <w:p>
      <w:pPr>
        <w:pStyle w:val="Heading4"/>
      </w:pPr>
      <w:r>
        <w:t>模块1：智能票据处理中心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触发条件：客户提交月度票据</w:t>
        <w:br/>
      </w:r>
      <w:r>
        <w:rPr>
          <w:rStyle w:val="CodeChar"/>
        </w:rPr>
        <w:br/>
      </w:r>
      <w:r>
        <w:rPr>
          <w:rStyle w:val="CodeChar"/>
        </w:rPr>
        <w:t>功能：</w:t>
        <w:br/>
      </w:r>
      <w:r>
        <w:rPr>
          <w:rStyle w:val="CodeChar"/>
        </w:rPr>
        <w:t>- OCR智能识别发票（电子发票、纸质发票拍照）</w:t>
        <w:br/>
      </w:r>
      <w:r>
        <w:rPr>
          <w:rStyle w:val="CodeChar"/>
        </w:rPr>
        <w:t>- 自动匹配银行流水，业财数据核对</w:t>
        <w:br/>
      </w:r>
      <w:r>
        <w:rPr>
          <w:rStyle w:val="CodeChar"/>
        </w:rPr>
        <w:t>- 根据业务逻辑自动归类（差旅费、研发费用、采购成本等）</w:t>
        <w:br/>
      </w:r>
      <w:r>
        <w:rPr>
          <w:rStyle w:val="CodeChar"/>
        </w:rPr>
        <w:t>- 异常票据智能预警（发票过期、税号错误、重复报销）</w:t>
        <w:br/>
      </w:r>
      <w:r>
        <w:rPr>
          <w:rStyle w:val="CodeChar"/>
        </w:rPr>
        <w:br/>
      </w:r>
      <w:r>
        <w:rPr>
          <w:rStyle w:val="CodeChar"/>
        </w:rPr>
        <w:t>技术参数：</w:t>
        <w:br/>
      </w:r>
      <w:r>
        <w:rPr>
          <w:rStyle w:val="CodeChar"/>
        </w:rPr>
        <w:t>- OCR识别准确率：≥99%</w:t>
        <w:br/>
      </w:r>
      <w:r>
        <w:rPr>
          <w:rStyle w:val="CodeChar"/>
        </w:rPr>
        <w:t>- 自动归类准确率：≥95%</w:t>
        <w:br/>
      </w:r>
      <w:r>
        <w:rPr>
          <w:rStyle w:val="CodeChar"/>
        </w:rPr>
        <w:t>- 支持格式：PDF、JPG、Excel、银行回单、电子发票XML</w:t>
        <w:br/>
      </w:r>
    </w:p>
    <w:p/>
    <w:p>
      <w:pPr>
        <w:pStyle w:val="Heading4"/>
      </w:pPr>
      <w:r>
        <w:t>模块2：智能凭证生成引擎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触发条件：票据处理完成</w:t>
        <w:br/>
      </w:r>
      <w:r>
        <w:rPr>
          <w:rStyle w:val="CodeChar"/>
        </w:rPr>
        <w:br/>
      </w:r>
      <w:r>
        <w:rPr>
          <w:rStyle w:val="CodeChar"/>
        </w:rPr>
        <w:t>功能：</w:t>
        <w:br/>
      </w:r>
      <w:r>
        <w:rPr>
          <w:rStyle w:val="CodeChar"/>
        </w:rPr>
        <w:t>- 根据票据自动生成记账凭证</w:t>
        <w:br/>
      </w:r>
      <w:r>
        <w:rPr>
          <w:rStyle w:val="CodeChar"/>
        </w:rPr>
        <w:t>- 智能匹配会计科目（基于行业模板和历史学习）</w:t>
        <w:br/>
      </w:r>
      <w:r>
        <w:rPr>
          <w:rStyle w:val="CodeChar"/>
        </w:rPr>
        <w:t>- 自动计算税额、核对往来账款</w:t>
        <w:br/>
      </w:r>
      <w:r>
        <w:rPr>
          <w:rStyle w:val="CodeChar"/>
        </w:rPr>
        <w:t>- 凭证逻辑校验（借贷平衡、勾稽关系）</w:t>
        <w:br/>
      </w:r>
      <w:r>
        <w:rPr>
          <w:rStyle w:val="CodeChar"/>
        </w:rPr>
        <w:br/>
      </w:r>
      <w:r>
        <w:rPr>
          <w:rStyle w:val="CodeChar"/>
        </w:rPr>
        <w:t>技术参数：</w:t>
        <w:br/>
      </w:r>
      <w:r>
        <w:rPr>
          <w:rStyle w:val="CodeChar"/>
        </w:rPr>
        <w:t>- 凭证自动生成率：≥90%</w:t>
        <w:br/>
      </w:r>
      <w:r>
        <w:rPr>
          <w:rStyle w:val="CodeChar"/>
        </w:rPr>
        <w:t>- 准确率：≥99%</w:t>
        <w:br/>
      </w:r>
      <w:r>
        <w:rPr>
          <w:rStyle w:val="CodeChar"/>
        </w:rPr>
        <w:t>- 剩余10%疑难凭证推送人工审核</w:t>
        <w:br/>
      </w:r>
    </w:p>
    <w:p/>
    <w:p>
      <w:pPr>
        <w:pStyle w:val="Heading4"/>
      </w:pPr>
      <w:r>
        <w:t>模块3：智能纳税申报系统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触发条件：账务处理完成</w:t>
        <w:br/>
      </w:r>
      <w:r>
        <w:rPr>
          <w:rStyle w:val="CodeChar"/>
        </w:rPr>
        <w:br/>
      </w:r>
      <w:r>
        <w:rPr>
          <w:rStyle w:val="CodeChar"/>
        </w:rPr>
        <w:t>功能：</w:t>
        <w:br/>
      </w:r>
      <w:r>
        <w:rPr>
          <w:rStyle w:val="CodeChar"/>
        </w:rPr>
        <w:t>- 一键生成纳税申报表（增值税、所得税、附加税等）</w:t>
        <w:br/>
      </w:r>
      <w:r>
        <w:rPr>
          <w:rStyle w:val="CodeChar"/>
        </w:rPr>
        <w:t>- 实时匹配最新财税政策（政策库自动更新）</w:t>
        <w:br/>
      </w:r>
      <w:r>
        <w:rPr>
          <w:rStyle w:val="CodeChar"/>
        </w:rPr>
        <w:t>- 税负率智能分析，异常预警</w:t>
        <w:br/>
      </w:r>
      <w:r>
        <w:rPr>
          <w:rStyle w:val="CodeChar"/>
        </w:rPr>
        <w:t>- 一键提交税务局系统（API直连）</w:t>
        <w:br/>
      </w:r>
      <w:r>
        <w:rPr>
          <w:rStyle w:val="CodeChar"/>
        </w:rPr>
        <w:br/>
      </w:r>
      <w:r>
        <w:rPr>
          <w:rStyle w:val="CodeChar"/>
        </w:rPr>
        <w:t>技术参数：</w:t>
        <w:br/>
      </w:r>
      <w:r>
        <w:rPr>
          <w:rStyle w:val="CodeChar"/>
        </w:rPr>
        <w:t>- 申报表准确率：≥99.9%</w:t>
        <w:br/>
      </w:r>
      <w:r>
        <w:rPr>
          <w:rStyle w:val="CodeChar"/>
        </w:rPr>
        <w:t>- 政策匹配准确率：≥95%</w:t>
        <w:br/>
      </w:r>
      <w:r>
        <w:rPr>
          <w:rStyle w:val="CodeChar"/>
        </w:rPr>
        <w:t>- 支持税种：增值税、企业所得税、个人所得税、附加税、印花税等</w:t>
        <w:br/>
      </w:r>
    </w:p>
    <w:p/>
    <w:p>
      <w:pPr>
        <w:pStyle w:val="Heading4"/>
      </w:pPr>
      <w:r>
        <w:t>模块4：客户价值交付增强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触发条件：申报完成</w:t>
        <w:br/>
      </w:r>
      <w:r>
        <w:rPr>
          <w:rStyle w:val="CodeChar"/>
        </w:rPr>
        <w:br/>
      </w:r>
      <w:r>
        <w:rPr>
          <w:rStyle w:val="CodeChar"/>
        </w:rPr>
        <w:t>功能：</w:t>
        <w:br/>
      </w:r>
      <w:r>
        <w:rPr>
          <w:rStyle w:val="CodeChar"/>
        </w:rPr>
        <w:t>- 自动生成月度经营分析报告（收入构成、费用分析、现金流预测）</w:t>
        <w:br/>
      </w:r>
      <w:r>
        <w:rPr>
          <w:rStyle w:val="CodeChar"/>
        </w:rPr>
        <w:t>- 推送个性化财税建议（税收优惠政策、成本优化建议）</w:t>
        <w:br/>
      </w:r>
      <w:r>
        <w:rPr>
          <w:rStyle w:val="CodeChar"/>
        </w:rPr>
        <w:t>- 风险预警清单（税负率异常、发票合规性、政策变化影响）</w:t>
        <w:br/>
      </w:r>
      <w:r>
        <w:rPr>
          <w:rStyle w:val="CodeChar"/>
        </w:rPr>
        <w:t>- 客户可视化报表（可在线查看、导出）</w:t>
        <w:br/>
      </w:r>
      <w:r>
        <w:rPr>
          <w:rStyle w:val="CodeChar"/>
        </w:rPr>
        <w:br/>
      </w:r>
      <w:r>
        <w:rPr>
          <w:rStyle w:val="CodeChar"/>
        </w:rPr>
        <w:t>输出：超越基础记账的价值交付</w:t>
        <w:br/>
      </w:r>
    </w:p>
    <w:p/>
    <w:p>
      <w:pPr/>
      <w:r/>
      <w:r>
        <w:rPr>
          <w:b/>
        </w:rPr>
        <w:t>技术实现要点：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C</w:t>
      </w:r>
      <w:r>
        <w:t>R</w:t>
      </w:r>
      <w:r>
        <w:t xml:space="preserve"> </w:t>
      </w:r>
      <w:r>
        <w:t>+</w:t>
      </w:r>
      <w:r>
        <w:t xml:space="preserve"> </w:t>
      </w:r>
      <w:r>
        <w:t>N</w:t>
      </w:r>
      <w:r>
        <w:t>L</w:t>
      </w:r>
      <w:r>
        <w:t>P</w:t>
      </w:r>
      <w:r>
        <w:t>票</w:t>
      </w:r>
      <w:r>
        <w:t>据</w:t>
      </w:r>
      <w:r>
        <w:t>智</w:t>
      </w:r>
      <w:r>
        <w:t>能</w:t>
      </w:r>
      <w:r>
        <w:t>识</w:t>
      </w:r>
      <w:r>
        <w:t>别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知</w:t>
      </w:r>
      <w:r>
        <w:t>识</w:t>
      </w:r>
      <w:r>
        <w:t>图</w:t>
      </w:r>
      <w:r>
        <w:t>谱</w:t>
      </w:r>
      <w:r>
        <w:t>：</w:t>
      </w:r>
      <w:r>
        <w:t>财</w:t>
      </w:r>
      <w:r>
        <w:t>税</w:t>
      </w:r>
      <w:r>
        <w:t>政</w:t>
      </w:r>
      <w:r>
        <w:t>策</w:t>
      </w:r>
      <w:r>
        <w:t>实</w:t>
      </w:r>
      <w:r>
        <w:t>时</w:t>
      </w:r>
      <w:r>
        <w:t>更</w:t>
      </w:r>
      <w:r>
        <w:t>新</w:t>
      </w:r>
      <w:r>
        <w:t>与</w:t>
      </w:r>
      <w:r>
        <w:t>匹</w:t>
      </w:r>
      <w:r>
        <w:t>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机</w:t>
      </w:r>
      <w:r>
        <w:t>器</w:t>
      </w:r>
      <w:r>
        <w:t>学</w:t>
      </w:r>
      <w:r>
        <w:t>习</w:t>
      </w:r>
      <w:r>
        <w:t>：</w:t>
      </w:r>
      <w:r>
        <w:t>凭</w:t>
      </w:r>
      <w:r>
        <w:t>证</w:t>
      </w:r>
      <w:r>
        <w:t>生</w:t>
      </w:r>
      <w:r>
        <w:t>成</w:t>
      </w:r>
      <w:r>
        <w:t>规</w:t>
      </w:r>
      <w:r>
        <w:t>则</w:t>
      </w:r>
      <w:r>
        <w:t>持</w:t>
      </w:r>
      <w:r>
        <w:t>续</w:t>
      </w:r>
      <w:r>
        <w:t>优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可</w:t>
      </w:r>
      <w:r>
        <w:t>视</w:t>
      </w:r>
      <w:r>
        <w:t>化</w:t>
      </w:r>
      <w:r>
        <w:t>：</w:t>
      </w:r>
      <w:r>
        <w:t>客</w:t>
      </w:r>
      <w:r>
        <w:t>户</w:t>
      </w:r>
      <w:r>
        <w:t>易</w:t>
      </w:r>
      <w:r>
        <w:t>懂</w:t>
      </w:r>
      <w:r>
        <w:t>的</w:t>
      </w:r>
      <w:r>
        <w:t>经</w:t>
      </w:r>
      <w:r>
        <w:t>营</w:t>
      </w:r>
      <w:r>
        <w:t>分</w:t>
      </w:r>
      <w:r>
        <w:t>析</w:t>
      </w:r>
      <w:r>
        <w:t>报</w:t>
      </w:r>
      <w:r>
        <w:t>告</w:t>
      </w:r>
    </w:p>
    <w:p/>
    <w:p>
      <w:pPr/>
      <w:r/>
      <w:r>
        <w:rPr>
          <w:b/>
        </w:rPr>
        <w:t>预期效果：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单</w:t>
      </w:r>
      <w:r>
        <w:t>户</w:t>
      </w:r>
      <w:r>
        <w:t>月</w:t>
      </w:r>
      <w:r>
        <w:t>度</w:t>
      </w:r>
      <w:r>
        <w:t>处</w:t>
      </w:r>
      <w:r>
        <w:t>理</w:t>
      </w:r>
      <w:r>
        <w:t>时</w:t>
      </w:r>
      <w:r>
        <w:t>间</w:t>
      </w:r>
      <w:r>
        <w:t>：</w:t>
      </w:r>
      <w:r>
        <w:t>从</w:t>
      </w:r>
      <w:r>
        <w:t>2</w:t>
      </w:r>
      <w:r>
        <w:t>-</w:t>
      </w:r>
      <w:r>
        <w:t>3</w:t>
      </w:r>
      <w:r>
        <w:t>天</w:t>
      </w:r>
      <w:r>
        <w:t>缩</w:t>
      </w:r>
      <w:r>
        <w:t>短</w:t>
      </w:r>
      <w:r>
        <w:t>至</w:t>
      </w:r>
      <w:r>
        <w:t>2</w:t>
      </w:r>
      <w:r>
        <w:t>-</w:t>
      </w:r>
      <w:r>
        <w:t>4</w:t>
      </w:r>
      <w:r>
        <w:t>小</w:t>
      </w:r>
      <w:r>
        <w:t>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报</w:t>
      </w:r>
      <w:r>
        <w:t>税</w:t>
      </w:r>
      <w:r>
        <w:t>准</w:t>
      </w:r>
      <w:r>
        <w:t>确</w:t>
      </w:r>
      <w:r>
        <w:t>率</w:t>
      </w:r>
      <w:r>
        <w:t>：</w:t>
      </w:r>
      <w:r>
        <w:t>从</w:t>
      </w:r>
      <w:r>
        <w:t>9</w:t>
      </w:r>
      <w:r>
        <w:t>5</w:t>
      </w:r>
      <w:r>
        <w:t>%</w:t>
      </w:r>
      <w:r>
        <w:t>提</w:t>
      </w:r>
      <w:r>
        <w:t>升</w:t>
      </w:r>
      <w:r>
        <w:t>至</w:t>
      </w:r>
      <w:r>
        <w:t>9</w:t>
      </w:r>
      <w:r>
        <w:t>9</w:t>
      </w:r>
      <w:r>
        <w:t>.</w:t>
      </w:r>
      <w:r>
        <w:t>9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</w:t>
      </w:r>
      <w:r>
        <w:t>户</w:t>
      </w:r>
      <w:r>
        <w:t>满</w:t>
      </w:r>
      <w:r>
        <w:t>意</w:t>
      </w:r>
      <w:r>
        <w:t>度</w:t>
      </w:r>
      <w:r>
        <w:t>提</w:t>
      </w:r>
      <w:r>
        <w:t>升</w:t>
      </w:r>
      <w:r>
        <w:t>：</w:t>
      </w:r>
      <w:r>
        <w:t>增</w:t>
      </w:r>
      <w:r>
        <w:t>值</w:t>
      </w:r>
      <w:r>
        <w:t>服</w:t>
      </w:r>
      <w:r>
        <w:t>务</w:t>
      </w:r>
      <w:r>
        <w:t>感</w:t>
      </w:r>
      <w:r>
        <w:t>知</w:t>
      </w:r>
      <w:r>
        <w:t>增</w:t>
      </w:r>
      <w:r>
        <w:t>强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Skill 3：复杂业务专家顾问（Complex-Business-Advisor）</w:t>
      </w:r>
    </w:p>
    <w:p/>
    <w:p>
      <w:pPr/>
      <w:r/>
      <w:r>
        <w:rPr>
          <w:b/>
        </w:rPr>
        <w:t>核心定位：</w:t>
      </w:r>
      <w:r>
        <w:t xml:space="preserve"> </w:t>
      </w:r>
      <w:r>
        <w:t>针</w:t>
      </w:r>
      <w:r>
        <w:t>对</w:t>
      </w:r>
      <w:r>
        <w:t>高</w:t>
      </w:r>
      <w:r>
        <w:t>价</w:t>
      </w:r>
      <w:r>
        <w:t>值</w:t>
      </w:r>
      <w:r>
        <w:t>复</w:t>
      </w:r>
      <w:r>
        <w:t>杂</w:t>
      </w:r>
      <w:r>
        <w:t>业</w:t>
      </w:r>
      <w:r>
        <w:t>务</w:t>
      </w:r>
      <w:r>
        <w:t>的</w:t>
      </w:r>
      <w:r>
        <w:t>智</w:t>
      </w:r>
      <w:r>
        <w:t>能</w:t>
      </w:r>
      <w:r>
        <w:t>辅</w:t>
      </w:r>
      <w:r>
        <w:t>助</w:t>
      </w:r>
      <w:r>
        <w:t>系</w:t>
      </w:r>
      <w:r>
        <w:t>统</w:t>
      </w:r>
    </w:p>
    <w:p/>
    <w:p>
      <w:pPr/>
      <w:r/>
      <w:r>
        <w:rPr>
          <w:b/>
        </w:rPr>
        <w:t>解决痛点：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依</w:t>
      </w:r>
      <w:r>
        <w:t>赖</w:t>
      </w:r>
      <w:r>
        <w:t>资</w:t>
      </w:r>
      <w:r>
        <w:t>深</w:t>
      </w:r>
      <w:r>
        <w:t>会</w:t>
      </w:r>
      <w:r>
        <w:t>计</w:t>
      </w:r>
      <w:r>
        <w:t>经</w:t>
      </w:r>
      <w:r>
        <w:t>验</w:t>
      </w:r>
      <w:r>
        <w:t>，</w:t>
      </w:r>
      <w:r>
        <w:t>县</w:t>
      </w:r>
      <w:r>
        <w:t>域</w:t>
      </w:r>
      <w:r>
        <w:t>人</w:t>
      </w:r>
      <w:r>
        <w:t>才</w:t>
      </w:r>
      <w:r>
        <w:t>稀</w:t>
      </w:r>
      <w:r>
        <w:t>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政</w:t>
      </w:r>
      <w:r>
        <w:t>策</w:t>
      </w:r>
      <w:r>
        <w:t>复</w:t>
      </w:r>
      <w:r>
        <w:t>杂</w:t>
      </w:r>
      <w:r>
        <w:t>度</w:t>
      </w:r>
      <w:r>
        <w:t>高</w:t>
      </w:r>
      <w:r>
        <w:t>，</w:t>
      </w:r>
      <w:r>
        <w:t>人</w:t>
      </w:r>
      <w:r>
        <w:t>工</w:t>
      </w:r>
      <w:r>
        <w:t>容</w:t>
      </w:r>
      <w:r>
        <w:t>易</w:t>
      </w:r>
      <w:r>
        <w:t>出</w:t>
      </w:r>
      <w:r>
        <w:t>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专</w:t>
      </w:r>
      <w:r>
        <w:t>业</w:t>
      </w:r>
      <w:r>
        <w:t>服</w:t>
      </w:r>
      <w:r>
        <w:t>务</w:t>
      </w:r>
      <w:r>
        <w:t>门</w:t>
      </w:r>
      <w:r>
        <w:t>槛</w:t>
      </w:r>
      <w:r>
        <w:t>高</w:t>
      </w:r>
      <w:r>
        <w:t>，</w:t>
      </w:r>
      <w:r>
        <w:t>客</w:t>
      </w:r>
      <w:r>
        <w:t>户</w:t>
      </w:r>
      <w:r>
        <w:t>付</w:t>
      </w:r>
      <w:r>
        <w:t>费</w:t>
      </w:r>
      <w:r>
        <w:t>意</w:t>
      </w:r>
      <w:r>
        <w:t>愿</w:t>
      </w:r>
      <w:r>
        <w:t>强</w:t>
      </w:r>
      <w:r>
        <w:t>但</w:t>
      </w:r>
      <w:r>
        <w:t>服</w:t>
      </w:r>
      <w:r>
        <w:t>务</w:t>
      </w:r>
      <w:r>
        <w:t>供</w:t>
      </w:r>
      <w:r>
        <w:t>给</w:t>
      </w:r>
      <w:r>
        <w:t>不</w:t>
      </w:r>
      <w:r>
        <w:t>足</w:t>
      </w:r>
    </w:p>
    <w:p/>
    <w:p>
      <w:pPr/>
      <w:r/>
      <w:r>
        <w:rPr>
          <w:b/>
        </w:rPr>
        <w:t>核心功能模块：</w:t>
      </w:r>
    </w:p>
    <w:p/>
    <w:p>
      <w:pPr>
        <w:pStyle w:val="Heading4"/>
      </w:pPr>
      <w:r>
        <w:t>模块1：出口退税智能助手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触发条件：客户涉及出口业务</w:t>
        <w:br/>
      </w:r>
      <w:r>
        <w:rPr>
          <w:rStyle w:val="CodeChar"/>
        </w:rPr>
        <w:br/>
      </w:r>
      <w:r>
        <w:rPr>
          <w:rStyle w:val="CodeChar"/>
        </w:rPr>
        <w:t>功能：</w:t>
        <w:br/>
      </w:r>
      <w:r>
        <w:rPr>
          <w:rStyle w:val="CodeChar"/>
        </w:rPr>
        <w:t>- 出口报关单与销售发票自动匹配</w:t>
        <w:br/>
      </w:r>
      <w:r>
        <w:rPr>
          <w:rStyle w:val="CodeChar"/>
        </w:rPr>
        <w:t>- 汇率自动换算（实时汇率数据）</w:t>
        <w:br/>
      </w:r>
      <w:r>
        <w:rPr>
          <w:rStyle w:val="CodeChar"/>
        </w:rPr>
        <w:t>- 退税申报表自动生成</w:t>
        <w:br/>
      </w:r>
      <w:r>
        <w:rPr>
          <w:rStyle w:val="CodeChar"/>
        </w:rPr>
        <w:t>- 政策适用性检查（退税率、商品归类）</w:t>
        <w:br/>
      </w:r>
      <w:r>
        <w:rPr>
          <w:rStyle w:val="CodeChar"/>
        </w:rPr>
        <w:br/>
      </w:r>
      <w:r>
        <w:rPr>
          <w:rStyle w:val="CodeChar"/>
        </w:rPr>
        <w:t>技术参数：</w:t>
        <w:br/>
      </w:r>
      <w:r>
        <w:rPr>
          <w:rStyle w:val="CodeChar"/>
        </w:rPr>
        <w:t>- 出口分录处理准确率：≥98%</w:t>
        <w:br/>
      </w:r>
      <w:r>
        <w:rPr>
          <w:rStyle w:val="CodeChar"/>
        </w:rPr>
        <w:t>- 退税申报效率提升：60%</w:t>
        <w:br/>
      </w:r>
      <w:r>
        <w:rPr>
          <w:rStyle w:val="CodeChar"/>
        </w:rPr>
        <w:t>- 支持场景：一般贸易、跨境电商、加工贸易</w:t>
        <w:br/>
      </w:r>
    </w:p>
    <w:p/>
    <w:p>
      <w:pPr>
        <w:pStyle w:val="Heading4"/>
      </w:pPr>
      <w:r>
        <w:t>模块2：研发费用加计扣除专家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触发条件：客户申报研发费用加计扣除</w:t>
        <w:br/>
      </w:r>
      <w:r>
        <w:rPr>
          <w:rStyle w:val="CodeChar"/>
        </w:rPr>
        <w:br/>
      </w:r>
      <w:r>
        <w:rPr>
          <w:rStyle w:val="CodeChar"/>
        </w:rPr>
        <w:t>功能：</w:t>
        <w:br/>
      </w:r>
      <w:r>
        <w:rPr>
          <w:rStyle w:val="CodeChar"/>
        </w:rPr>
        <w:t>- 研发项目智能识别（基于费用归集）</w:t>
        <w:br/>
      </w:r>
      <w:r>
        <w:rPr>
          <w:rStyle w:val="CodeChar"/>
        </w:rPr>
        <w:t>- 费用归类辅助（人员人工、直接投入、折旧费用等）</w:t>
        <w:br/>
      </w:r>
      <w:r>
        <w:rPr>
          <w:rStyle w:val="CodeChar"/>
        </w:rPr>
        <w:t>- 加计扣除比例自动匹配（75%/100%政策）</w:t>
        <w:br/>
      </w:r>
      <w:r>
        <w:rPr>
          <w:rStyle w:val="CodeChar"/>
        </w:rPr>
        <w:t>- 研发费用占比预警（高新技术企业认定指标）</w:t>
        <w:br/>
      </w:r>
      <w:r>
        <w:rPr>
          <w:rStyle w:val="CodeChar"/>
        </w:rPr>
        <w:br/>
      </w:r>
      <w:r>
        <w:rPr>
          <w:rStyle w:val="CodeChar"/>
        </w:rPr>
        <w:t>技术参数：</w:t>
        <w:br/>
      </w:r>
      <w:r>
        <w:rPr>
          <w:rStyle w:val="CodeChar"/>
        </w:rPr>
        <w:t>- 费用归类准确率：≥95%</w:t>
        <w:br/>
      </w:r>
      <w:r>
        <w:rPr>
          <w:rStyle w:val="CodeChar"/>
        </w:rPr>
        <w:t>- 政策适用准确率：≥98%</w:t>
        <w:br/>
      </w:r>
      <w:r>
        <w:rPr>
          <w:rStyle w:val="CodeChar"/>
        </w:rPr>
        <w:t>- 输出：研发费用专项报表+政策适用建议</w:t>
        <w:br/>
      </w:r>
    </w:p>
    <w:p/>
    <w:p>
      <w:pPr>
        <w:pStyle w:val="Heading4"/>
      </w:pPr>
      <w:r>
        <w:t>模块3：跨区域经营财税协调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触发条件：客户在多地设立分支机构</w:t>
        <w:br/>
      </w:r>
      <w:r>
        <w:rPr>
          <w:rStyle w:val="CodeChar"/>
        </w:rPr>
        <w:br/>
      </w:r>
      <w:r>
        <w:rPr>
          <w:rStyle w:val="CodeChar"/>
        </w:rPr>
        <w:t>功能：</w:t>
        <w:br/>
      </w:r>
      <w:r>
        <w:rPr>
          <w:rStyle w:val="CodeChar"/>
        </w:rPr>
        <w:t>- 分公司独立核算方案生成</w:t>
        <w:br/>
      </w:r>
      <w:r>
        <w:rPr>
          <w:rStyle w:val="CodeChar"/>
        </w:rPr>
        <w:t>- 总部汇总纳税计算模型</w:t>
        <w:br/>
      </w:r>
      <w:r>
        <w:rPr>
          <w:rStyle w:val="CodeChar"/>
        </w:rPr>
        <w:t>- 跨地区税收筹划建议</w:t>
        <w:br/>
      </w:r>
      <w:r>
        <w:rPr>
          <w:rStyle w:val="CodeChar"/>
        </w:rPr>
        <w:t>- 异地政策差异提示</w:t>
        <w:br/>
      </w:r>
      <w:r>
        <w:rPr>
          <w:rStyle w:val="CodeChar"/>
        </w:rPr>
        <w:br/>
      </w:r>
      <w:r>
        <w:rPr>
          <w:rStyle w:val="CodeChar"/>
        </w:rPr>
        <w:t>技术参数：</w:t>
        <w:br/>
      </w:r>
      <w:r>
        <w:rPr>
          <w:rStyle w:val="CodeChar"/>
        </w:rPr>
        <w:t>- 支持多税种协调（增值税、企业所得税）</w:t>
        <w:br/>
      </w:r>
      <w:r>
        <w:rPr>
          <w:rStyle w:val="CodeChar"/>
        </w:rPr>
        <w:t>- 区域政策库覆盖全国31个省市</w:t>
        <w:br/>
      </w:r>
      <w:r>
        <w:rPr>
          <w:rStyle w:val="CodeChar"/>
        </w:rPr>
        <w:t>- 输出：跨区域财税优化方案</w:t>
        <w:br/>
      </w:r>
    </w:p>
    <w:p/>
    <w:p>
      <w:pPr>
        <w:pStyle w:val="Heading4"/>
      </w:pPr>
      <w:r>
        <w:t>模块4：高新企业认定辅导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触发条件：客户准备高新企业认定</w:t>
        <w:br/>
      </w:r>
      <w:r>
        <w:rPr>
          <w:rStyle w:val="CodeChar"/>
        </w:rPr>
        <w:br/>
      </w:r>
      <w:r>
        <w:rPr>
          <w:rStyle w:val="CodeChar"/>
        </w:rPr>
        <w:t>功能：</w:t>
        <w:br/>
      </w:r>
      <w:r>
        <w:rPr>
          <w:rStyle w:val="CodeChar"/>
        </w:rPr>
        <w:t>- 认定指标实时监控（研发费用占比、高新技术收入占比）</w:t>
        <w:br/>
      </w:r>
      <w:r>
        <w:rPr>
          <w:rStyle w:val="CodeChar"/>
        </w:rPr>
        <w:t>- 账务规范性诊断</w:t>
        <w:br/>
      </w:r>
      <w:r>
        <w:rPr>
          <w:rStyle w:val="CodeChar"/>
        </w:rPr>
        <w:t>- 认定资料清单生成</w:t>
        <w:br/>
      </w:r>
      <w:r>
        <w:rPr>
          <w:rStyle w:val="CodeChar"/>
        </w:rPr>
        <w:t>- 模拟评审（基于历年通过率数据）</w:t>
        <w:br/>
      </w:r>
      <w:r>
        <w:rPr>
          <w:rStyle w:val="CodeChar"/>
        </w:rPr>
        <w:br/>
      </w:r>
      <w:r>
        <w:rPr>
          <w:rStyle w:val="CodeChar"/>
        </w:rPr>
        <w:t>技术参数：</w:t>
        <w:br/>
      </w:r>
      <w:r>
        <w:rPr>
          <w:rStyle w:val="CodeChar"/>
        </w:rPr>
        <w:t>- 指标监控准确率：100%</w:t>
        <w:br/>
      </w:r>
      <w:r>
        <w:rPr>
          <w:rStyle w:val="CodeChar"/>
        </w:rPr>
        <w:t>- 认定通过率预测：基于机器学习模型</w:t>
        <w:br/>
      </w:r>
      <w:r>
        <w:rPr>
          <w:rStyle w:val="CodeChar"/>
        </w:rPr>
        <w:t>- 输出：认定准备报告+优化建议</w:t>
        <w:br/>
      </w:r>
    </w:p>
    <w:p/>
    <w:p>
      <w:pPr/>
      <w:r/>
      <w:r>
        <w:rPr>
          <w:b/>
        </w:rPr>
        <w:t>技术实现要点：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知</w:t>
      </w:r>
      <w:r>
        <w:t>识</w:t>
      </w:r>
      <w:r>
        <w:t>图</w:t>
      </w:r>
      <w:r>
        <w:t>谱</w:t>
      </w:r>
      <w:r>
        <w:t>：</w:t>
      </w:r>
      <w:r>
        <w:t>构</w:t>
      </w:r>
      <w:r>
        <w:t>建</w:t>
      </w:r>
      <w:r>
        <w:t>复</w:t>
      </w:r>
      <w:r>
        <w:t>杂</w:t>
      </w:r>
      <w:r>
        <w:t>业</w:t>
      </w:r>
      <w:r>
        <w:t>务</w:t>
      </w:r>
      <w:r>
        <w:t>政</w:t>
      </w:r>
      <w:r>
        <w:t>策</w:t>
      </w:r>
      <w:r>
        <w:t>规</w:t>
      </w:r>
      <w:r>
        <w:t>则</w:t>
      </w:r>
      <w:r>
        <w:t>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机</w:t>
      </w:r>
      <w:r>
        <w:t>器</w:t>
      </w:r>
      <w:r>
        <w:t>学</w:t>
      </w:r>
      <w:r>
        <w:t>习</w:t>
      </w:r>
      <w:r>
        <w:t>：</w:t>
      </w:r>
      <w:r>
        <w:t>基</w:t>
      </w:r>
      <w:r>
        <w:t>于</w:t>
      </w:r>
      <w:r>
        <w:t>历</w:t>
      </w:r>
      <w:r>
        <w:t>史</w:t>
      </w:r>
      <w:r>
        <w:t>案</w:t>
      </w:r>
      <w:r>
        <w:t>例</w:t>
      </w:r>
      <w:r>
        <w:t>持</w:t>
      </w:r>
      <w:r>
        <w:t>续</w:t>
      </w:r>
      <w:r>
        <w:t>优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规</w:t>
      </w:r>
      <w:r>
        <w:t>则</w:t>
      </w:r>
      <w:r>
        <w:t>引</w:t>
      </w:r>
      <w:r>
        <w:t>擎</w:t>
      </w:r>
      <w:r>
        <w:t>：</w:t>
      </w:r>
      <w:r>
        <w:t>政</w:t>
      </w:r>
      <w:r>
        <w:t>策</w:t>
      </w:r>
      <w:r>
        <w:t>逻</w:t>
      </w:r>
      <w:r>
        <w:t>辑</w:t>
      </w:r>
      <w:r>
        <w:t>自</w:t>
      </w:r>
      <w:r>
        <w:t>动</w:t>
      </w:r>
      <w:r>
        <w:t>匹</w:t>
      </w:r>
      <w:r>
        <w:t>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专</w:t>
      </w:r>
      <w:r>
        <w:t>家</w:t>
      </w:r>
      <w:r>
        <w:t>系</w:t>
      </w:r>
      <w:r>
        <w:t>统</w:t>
      </w:r>
      <w:r>
        <w:t>：</w:t>
      </w:r>
      <w:r>
        <w:t>资</w:t>
      </w:r>
      <w:r>
        <w:t>深</w:t>
      </w:r>
      <w:r>
        <w:t>会</w:t>
      </w:r>
      <w:r>
        <w:t>计</w:t>
      </w:r>
      <w:r>
        <w:t>师</w:t>
      </w:r>
      <w:r>
        <w:t>经</w:t>
      </w:r>
      <w:r>
        <w:t>验</w:t>
      </w:r>
      <w:r>
        <w:t>沉</w:t>
      </w:r>
      <w:r>
        <w:t>淀</w:t>
      </w:r>
    </w:p>
    <w:p/>
    <w:p>
      <w:pPr/>
      <w:r/>
      <w:r>
        <w:rPr>
          <w:b/>
        </w:rPr>
        <w:t>预期效果：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复</w:t>
      </w:r>
      <w:r>
        <w:t>杂</w:t>
      </w:r>
      <w:r>
        <w:t>业</w:t>
      </w:r>
      <w:r>
        <w:t>务</w:t>
      </w:r>
      <w:r>
        <w:t>处</w:t>
      </w:r>
      <w:r>
        <w:t>理</w:t>
      </w:r>
      <w:r>
        <w:t>时</w:t>
      </w:r>
      <w:r>
        <w:t>间</w:t>
      </w:r>
      <w:r>
        <w:t>：</w:t>
      </w:r>
      <w:r>
        <w:t>减</w:t>
      </w:r>
      <w:r>
        <w:t>少</w:t>
      </w:r>
      <w:r>
        <w:t>7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错</w:t>
      </w:r>
      <w:r>
        <w:t>误</w:t>
      </w:r>
      <w:r>
        <w:t>率</w:t>
      </w:r>
      <w:r>
        <w:t>：</w:t>
      </w:r>
      <w:r>
        <w:t>从</w:t>
      </w:r>
      <w:r>
        <w:t>行</w:t>
      </w:r>
      <w:r>
        <w:t>业</w:t>
      </w:r>
      <w:r>
        <w:t>平</w:t>
      </w:r>
      <w:r>
        <w:t>均</w:t>
      </w:r>
      <w:r>
        <w:t>7</w:t>
      </w:r>
      <w:r>
        <w:t>.</w:t>
      </w:r>
      <w:r>
        <w:t>2</w:t>
      </w:r>
      <w:r>
        <w:t>%</w:t>
      </w:r>
      <w:r>
        <w:t>降</w:t>
      </w:r>
      <w:r>
        <w:t>至</w:t>
      </w:r>
      <w:r>
        <w:t>1</w:t>
      </w:r>
      <w:r>
        <w:t>%</w:t>
      </w:r>
      <w:r>
        <w:t>以</w:t>
      </w:r>
      <w:r>
        <w:t>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服</w:t>
      </w:r>
      <w:r>
        <w:t>务</w:t>
      </w:r>
      <w:r>
        <w:t>客</w:t>
      </w:r>
      <w:r>
        <w:t>单</w:t>
      </w:r>
      <w:r>
        <w:t>价</w:t>
      </w:r>
      <w:r>
        <w:t>：</w:t>
      </w:r>
      <w:r>
        <w:t>提</w:t>
      </w:r>
      <w:r>
        <w:t>升</w:t>
      </w:r>
      <w:r>
        <w:t>3</w:t>
      </w:r>
      <w:r>
        <w:t>0</w:t>
      </w:r>
      <w:r>
        <w:t>%</w:t>
      </w:r>
      <w:r>
        <w:t>-</w:t>
      </w:r>
      <w:r>
        <w:t>5</w:t>
      </w:r>
      <w:r>
        <w:t>0</w:t>
      </w:r>
      <w:r>
        <w:t>%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Skill 4：智能风险预警官（Risk-Monitor-Guard）</w:t>
      </w:r>
    </w:p>
    <w:p/>
    <w:p>
      <w:pPr/>
      <w:r/>
      <w:r>
        <w:rPr>
          <w:b/>
        </w:rPr>
        <w:t>核心定位：</w:t>
      </w:r>
      <w:r>
        <w:t xml:space="preserve"> </w:t>
      </w:r>
      <w:r>
        <w:t>全</w:t>
      </w:r>
      <w:r>
        <w:t>流</w:t>
      </w:r>
      <w:r>
        <w:t>程</w:t>
      </w:r>
      <w:r>
        <w:t>智</w:t>
      </w:r>
      <w:r>
        <w:t>能</w:t>
      </w:r>
      <w:r>
        <w:t>风</w:t>
      </w:r>
      <w:r>
        <w:t>控</w:t>
      </w:r>
      <w:r>
        <w:t>系</w:t>
      </w:r>
      <w:r>
        <w:t>统</w:t>
      </w:r>
      <w:r>
        <w:t>，</w:t>
      </w:r>
      <w:r>
        <w:t>从</w:t>
      </w:r>
      <w:r>
        <w:t>事</w:t>
      </w:r>
      <w:r>
        <w:t>后</w:t>
      </w:r>
      <w:r>
        <w:t>应</w:t>
      </w:r>
      <w:r>
        <w:t>对</w:t>
      </w:r>
      <w:r>
        <w:t>转</w:t>
      </w:r>
      <w:r>
        <w:t>为</w:t>
      </w:r>
      <w:r>
        <w:t>事</w:t>
      </w:r>
      <w:r>
        <w:t>前</w:t>
      </w:r>
      <w:r>
        <w:t>预</w:t>
      </w:r>
      <w:r>
        <w:t>警</w:t>
      </w:r>
    </w:p>
    <w:p/>
    <w:p>
      <w:pPr/>
      <w:r/>
      <w:r>
        <w:rPr>
          <w:b/>
        </w:rPr>
        <w:t>解决痛点：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8</w:t>
      </w:r>
      <w:r>
        <w:t>2</w:t>
      </w:r>
      <w:r>
        <w:t>%</w:t>
      </w:r>
      <w:r>
        <w:t>的</w:t>
      </w:r>
      <w:r>
        <w:t>县</w:t>
      </w:r>
      <w:r>
        <w:t>域</w:t>
      </w:r>
      <w:r>
        <w:t>代</w:t>
      </w:r>
      <w:r>
        <w:t>账</w:t>
      </w:r>
      <w:r>
        <w:t>机</w:t>
      </w:r>
      <w:r>
        <w:t>构</w:t>
      </w:r>
      <w:r>
        <w:t>缺</w:t>
      </w:r>
      <w:r>
        <w:t>乏</w:t>
      </w:r>
      <w:r>
        <w:t>专</w:t>
      </w:r>
      <w:r>
        <w:t>职</w:t>
      </w:r>
      <w:r>
        <w:t>风</w:t>
      </w:r>
      <w:r>
        <w:t>控</w:t>
      </w:r>
      <w:r>
        <w:t>人</w:t>
      </w:r>
      <w:r>
        <w:t>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被</w:t>
      </w:r>
      <w:r>
        <w:t>动</w:t>
      </w:r>
      <w:r>
        <w:t>应</w:t>
      </w:r>
      <w:r>
        <w:t>对</w:t>
      </w:r>
      <w:r>
        <w:t>稽</w:t>
      </w:r>
      <w:r>
        <w:t>查</w:t>
      </w:r>
      <w:r>
        <w:t>，</w:t>
      </w:r>
      <w:r>
        <w:t>缺</w:t>
      </w:r>
      <w:r>
        <w:t>乏</w:t>
      </w:r>
      <w:r>
        <w:t>事</w:t>
      </w:r>
      <w:r>
        <w:t>前</w:t>
      </w:r>
      <w:r>
        <w:t>预</w:t>
      </w:r>
      <w:r>
        <w:t>警</w:t>
      </w:r>
      <w:r>
        <w:t>机</w:t>
      </w:r>
      <w:r>
        <w:t>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风</w:t>
      </w:r>
      <w:r>
        <w:t>险</w:t>
      </w:r>
      <w:r>
        <w:t>识</w:t>
      </w:r>
      <w:r>
        <w:t>别</w:t>
      </w:r>
      <w:r>
        <w:t>依</w:t>
      </w:r>
      <w:r>
        <w:t>赖</w:t>
      </w:r>
      <w:r>
        <w:t>个</w:t>
      </w:r>
      <w:r>
        <w:t>人</w:t>
      </w:r>
      <w:r>
        <w:t>经</w:t>
      </w:r>
      <w:r>
        <w:t>验</w:t>
      </w:r>
      <w:r>
        <w:t>，</w:t>
      </w:r>
      <w:r>
        <w:t>标</w:t>
      </w:r>
      <w:r>
        <w:t>准</w:t>
      </w:r>
      <w:r>
        <w:t>不</w:t>
      </w:r>
      <w:r>
        <w:t>一</w:t>
      </w:r>
    </w:p>
    <w:p/>
    <w:p>
      <w:pPr/>
      <w:r/>
      <w:r>
        <w:rPr>
          <w:b/>
        </w:rPr>
        <w:t>核心功能模块：</w:t>
      </w:r>
    </w:p>
    <w:p/>
    <w:p>
      <w:pPr>
        <w:pStyle w:val="Heading4"/>
      </w:pPr>
      <w:r>
        <w:t>模块1：税务风险智能预警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触发条件：系统持续监控</w:t>
        <w:br/>
      </w:r>
      <w:r>
        <w:rPr>
          <w:rStyle w:val="CodeChar"/>
        </w:rPr>
        <w:br/>
      </w:r>
      <w:r>
        <w:rPr>
          <w:rStyle w:val="CodeChar"/>
        </w:rPr>
        <w:t>功能：</w:t>
        <w:br/>
      </w:r>
      <w:r>
        <w:rPr>
          <w:rStyle w:val="CodeChar"/>
        </w:rPr>
        <w:t>- 税负率异常检测（行业对标、历史对比）</w:t>
        <w:br/>
      </w:r>
      <w:r>
        <w:rPr>
          <w:rStyle w:val="CodeChar"/>
        </w:rPr>
        <w:t>- 发票合规性预警（虚开发票风险、发票作废异常）</w:t>
        <w:br/>
      </w:r>
      <w:r>
        <w:rPr>
          <w:rStyle w:val="CodeChar"/>
        </w:rPr>
        <w:t>- 申报逾期提醒（各税种截止日自动提醒）</w:t>
        <w:br/>
      </w:r>
      <w:r>
        <w:rPr>
          <w:rStyle w:val="CodeChar"/>
        </w:rPr>
        <w:t>- 政策适用风险检测（新政影响评估）</w:t>
        <w:br/>
      </w:r>
      <w:r>
        <w:rPr>
          <w:rStyle w:val="CodeChar"/>
        </w:rPr>
        <w:br/>
      </w:r>
      <w:r>
        <w:rPr>
          <w:rStyle w:val="CodeChar"/>
        </w:rPr>
        <w:t>技术参数：</w:t>
        <w:br/>
      </w:r>
      <w:r>
        <w:rPr>
          <w:rStyle w:val="CodeChar"/>
        </w:rPr>
        <w:t>- 风险识别准确率：≥95%</w:t>
        <w:br/>
      </w:r>
      <w:r>
        <w:rPr>
          <w:rStyle w:val="CodeChar"/>
        </w:rPr>
        <w:t>- 预警响应时间：实时（数据变动即时预警）</w:t>
        <w:br/>
      </w:r>
      <w:r>
        <w:rPr>
          <w:rStyle w:val="CodeChar"/>
        </w:rPr>
        <w:t>- 支持维度：增值税、企业所得税、个人所得税</w:t>
        <w:br/>
      </w:r>
    </w:p>
    <w:p/>
    <w:p>
      <w:pPr>
        <w:pStyle w:val="Heading4"/>
      </w:pPr>
      <w:r>
        <w:t>模块2：账务健康度诊断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触发条件：月度账务处理完成</w:t>
        <w:br/>
      </w:r>
      <w:r>
        <w:rPr>
          <w:rStyle w:val="CodeChar"/>
        </w:rPr>
        <w:br/>
      </w:r>
      <w:r>
        <w:rPr>
          <w:rStyle w:val="CodeChar"/>
        </w:rPr>
        <w:t>功能：</w:t>
        <w:br/>
      </w:r>
      <w:r>
        <w:rPr>
          <w:rStyle w:val="CodeChar"/>
        </w:rPr>
        <w:t>- 凭证规范性检查（附件完整、科目使用正确）</w:t>
        <w:br/>
      </w:r>
      <w:r>
        <w:rPr>
          <w:rStyle w:val="CodeChar"/>
        </w:rPr>
        <w:t>- 勾稽关系校验（账账相符、账证相符、账实相符）</w:t>
        <w:br/>
      </w:r>
      <w:r>
        <w:rPr>
          <w:rStyle w:val="CodeChar"/>
        </w:rPr>
        <w:t>- 异常交易识别（大额异常、频繁关联交易）</w:t>
        <w:br/>
      </w:r>
      <w:r>
        <w:rPr>
          <w:rStyle w:val="CodeChar"/>
        </w:rPr>
        <w:t>- 历史趋势对比（收入、成本、利润波动异常）</w:t>
        <w:br/>
      </w:r>
      <w:r>
        <w:rPr>
          <w:rStyle w:val="CodeChar"/>
        </w:rPr>
        <w:br/>
      </w:r>
      <w:r>
        <w:rPr>
          <w:rStyle w:val="CodeChar"/>
        </w:rPr>
        <w:t>技术参数：</w:t>
        <w:br/>
      </w:r>
      <w:r>
        <w:rPr>
          <w:rStyle w:val="CodeChar"/>
        </w:rPr>
        <w:t>- 账务健康评分：基于多维度指标</w:t>
        <w:br/>
      </w:r>
      <w:r>
        <w:rPr>
          <w:rStyle w:val="CodeChar"/>
        </w:rPr>
        <w:t>- 异常识别准确率：≥92%</w:t>
        <w:br/>
      </w:r>
      <w:r>
        <w:rPr>
          <w:rStyle w:val="CodeChar"/>
        </w:rPr>
        <w:t>- 输出：月度健康报告+整改建议</w:t>
        <w:br/>
      </w:r>
    </w:p>
    <w:p/>
    <w:p>
      <w:pPr>
        <w:pStyle w:val="Heading4"/>
      </w:pPr>
      <w:r>
        <w:t>模块3：政策变动智能追踪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触发条件：财税政策更新</w:t>
        <w:br/>
      </w:r>
      <w:r>
        <w:rPr>
          <w:rStyle w:val="CodeChar"/>
        </w:rPr>
        <w:br/>
      </w:r>
      <w:r>
        <w:rPr>
          <w:rStyle w:val="CodeChar"/>
        </w:rPr>
        <w:t>功能：</w:t>
        <w:br/>
      </w:r>
      <w:r>
        <w:rPr>
          <w:rStyle w:val="CodeChar"/>
        </w:rPr>
        <w:t>- 政策库实时更新（财政部、税务总局、地方税务局）</w:t>
        <w:br/>
      </w:r>
      <w:r>
        <w:rPr>
          <w:rStyle w:val="CodeChar"/>
        </w:rPr>
        <w:t>- 政策影响评估（自动识别受影响客户）</w:t>
        <w:br/>
      </w:r>
      <w:r>
        <w:rPr>
          <w:rStyle w:val="CodeChar"/>
        </w:rPr>
        <w:t>- 客户个性化推送（政策适用、风险提示、操作指引）</w:t>
        <w:br/>
      </w:r>
      <w:r>
        <w:rPr>
          <w:rStyle w:val="CodeChar"/>
        </w:rPr>
        <w:t>- 政策解读辅助（专业解读+案例说明）</w:t>
        <w:br/>
      </w:r>
      <w:r>
        <w:rPr>
          <w:rStyle w:val="CodeChar"/>
        </w:rPr>
        <w:br/>
      </w:r>
      <w:r>
        <w:rPr>
          <w:rStyle w:val="CodeChar"/>
        </w:rPr>
        <w:t>技术参数：</w:t>
        <w:br/>
      </w:r>
      <w:r>
        <w:rPr>
          <w:rStyle w:val="CodeChar"/>
        </w:rPr>
        <w:t>- 政策更新时效：24小时内</w:t>
        <w:br/>
      </w:r>
      <w:r>
        <w:rPr>
          <w:rStyle w:val="CodeChar"/>
        </w:rPr>
        <w:t>- 影响评估准确率：≥90%</w:t>
        <w:br/>
      </w:r>
      <w:r>
        <w:rPr>
          <w:rStyle w:val="CodeChar"/>
        </w:rPr>
        <w:t>- 覆盖范围：全国性政策+地方性政策</w:t>
        <w:br/>
      </w:r>
    </w:p>
    <w:p/>
    <w:p>
      <w:pPr>
        <w:pStyle w:val="Heading4"/>
      </w:pPr>
      <w:r>
        <w:t>模块4：客户风险画像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触发条件：客户持续服务</w:t>
        <w:br/>
      </w:r>
      <w:r>
        <w:rPr>
          <w:rStyle w:val="CodeChar"/>
        </w:rPr>
        <w:br/>
      </w:r>
      <w:r>
        <w:rPr>
          <w:rStyle w:val="CodeChar"/>
        </w:rPr>
        <w:t>功能：</w:t>
        <w:br/>
      </w:r>
      <w:r>
        <w:rPr>
          <w:rStyle w:val="CodeChar"/>
        </w:rPr>
        <w:t>- 基于历史数据构建客户风险画像（风险偏好、合规水平、政策理解度）</w:t>
        <w:br/>
      </w:r>
      <w:r>
        <w:rPr>
          <w:rStyle w:val="CodeChar"/>
        </w:rPr>
        <w:t>- 风险等级动态调整（低/中/高风险）</w:t>
        <w:br/>
      </w:r>
      <w:r>
        <w:rPr>
          <w:rStyle w:val="CodeChar"/>
        </w:rPr>
        <w:t>- 服务方案个性化调整（高风险客户加强审核、低风险客户简化流程）</w:t>
        <w:br/>
      </w:r>
      <w:r>
        <w:rPr>
          <w:rStyle w:val="CodeChar"/>
        </w:rPr>
        <w:t>- 风险趋势预测（基于历史行为预测未来风险）</w:t>
        <w:br/>
      </w:r>
      <w:r>
        <w:rPr>
          <w:rStyle w:val="CodeChar"/>
        </w:rPr>
        <w:br/>
      </w:r>
      <w:r>
        <w:rPr>
          <w:rStyle w:val="CodeChar"/>
        </w:rPr>
        <w:t>技术参数：</w:t>
        <w:br/>
      </w:r>
      <w:r>
        <w:rPr>
          <w:rStyle w:val="CodeChar"/>
        </w:rPr>
        <w:t>- 风险等级划分：3级（低/中/高）</w:t>
        <w:br/>
      </w:r>
      <w:r>
        <w:rPr>
          <w:rStyle w:val="CodeChar"/>
        </w:rPr>
        <w:t>- 预测准确率：≥85%</w:t>
        <w:br/>
      </w:r>
      <w:r>
        <w:rPr>
          <w:rStyle w:val="CodeChar"/>
        </w:rPr>
        <w:t>- 输出：客户风险档案+服务策略建议</w:t>
        <w:br/>
      </w:r>
    </w:p>
    <w:p/>
    <w:p>
      <w:pPr/>
      <w:r/>
      <w:r>
        <w:rPr>
          <w:b/>
        </w:rPr>
        <w:t>技术实现要点：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大</w:t>
      </w:r>
      <w:r>
        <w:t>数</w:t>
      </w:r>
      <w:r>
        <w:t>据</w:t>
      </w:r>
      <w:r>
        <w:t>风</w:t>
      </w:r>
      <w:r>
        <w:t>险</w:t>
      </w:r>
      <w:r>
        <w:t>建</w:t>
      </w:r>
      <w:r>
        <w:t>模</w:t>
      </w:r>
      <w:r>
        <w:t>：</w:t>
      </w:r>
      <w:r>
        <w:t>基</w:t>
      </w:r>
      <w:r>
        <w:t>于</w:t>
      </w:r>
      <w:r>
        <w:t>行</w:t>
      </w:r>
      <w:r>
        <w:t>业</w:t>
      </w:r>
      <w:r>
        <w:t>数</w:t>
      </w:r>
      <w:r>
        <w:t>据</w:t>
      </w:r>
      <w:r>
        <w:t>构</w:t>
      </w:r>
      <w:r>
        <w:t>建</w:t>
      </w:r>
      <w:r>
        <w:t>风</w:t>
      </w:r>
      <w:r>
        <w:t>险</w:t>
      </w:r>
      <w:r>
        <w:t>指</w:t>
      </w:r>
      <w:r>
        <w:t>标</w:t>
      </w:r>
      <w:r>
        <w:t>体</w:t>
      </w:r>
      <w:r>
        <w:t>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机</w:t>
      </w:r>
      <w:r>
        <w:t>器</w:t>
      </w:r>
      <w:r>
        <w:t>学</w:t>
      </w:r>
      <w:r>
        <w:t>习</w:t>
      </w:r>
      <w:r>
        <w:t>：</w:t>
      </w:r>
      <w:r>
        <w:t>风</w:t>
      </w:r>
      <w:r>
        <w:t>险</w:t>
      </w:r>
      <w:r>
        <w:t>识</w:t>
      </w:r>
      <w:r>
        <w:t>别</w:t>
      </w:r>
      <w:r>
        <w:t>模</w:t>
      </w:r>
      <w:r>
        <w:t>型</w:t>
      </w:r>
      <w:r>
        <w:t>持</w:t>
      </w:r>
      <w:r>
        <w:t>续</w:t>
      </w:r>
      <w:r>
        <w:t>优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知</w:t>
      </w:r>
      <w:r>
        <w:t>识</w:t>
      </w:r>
      <w:r>
        <w:t>图</w:t>
      </w:r>
      <w:r>
        <w:t>谱</w:t>
      </w:r>
      <w:r>
        <w:t>：</w:t>
      </w:r>
      <w:r>
        <w:t>政</w:t>
      </w:r>
      <w:r>
        <w:t>策</w:t>
      </w:r>
      <w:r>
        <w:t>关</w:t>
      </w:r>
      <w:r>
        <w:t>联</w:t>
      </w:r>
      <w:r>
        <w:t>关</w:t>
      </w:r>
      <w:r>
        <w:t>系</w:t>
      </w:r>
      <w:r>
        <w:t>智</w:t>
      </w:r>
      <w:r>
        <w:t>能</w:t>
      </w:r>
      <w:r>
        <w:t>分</w:t>
      </w:r>
      <w:r>
        <w:t>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实</w:t>
      </w:r>
      <w:r>
        <w:t>时</w:t>
      </w:r>
      <w:r>
        <w:t>监</w:t>
      </w:r>
      <w:r>
        <w:t>控</w:t>
      </w:r>
      <w:r>
        <w:t>引</w:t>
      </w:r>
      <w:r>
        <w:t>擎</w:t>
      </w:r>
      <w:r>
        <w:t>：</w:t>
      </w:r>
      <w:r>
        <w:t>7</w:t>
      </w:r>
      <w:r>
        <w:t>×</w:t>
      </w:r>
      <w:r>
        <w:t>2</w:t>
      </w:r>
      <w:r>
        <w:t>4</w:t>
      </w:r>
      <w:r>
        <w:t>小</w:t>
      </w:r>
      <w:r>
        <w:t>时</w:t>
      </w:r>
      <w:r>
        <w:t>风</w:t>
      </w:r>
      <w:r>
        <w:t>险</w:t>
      </w:r>
      <w:r>
        <w:t>扫</w:t>
      </w:r>
      <w:r>
        <w:t>描</w:t>
      </w:r>
    </w:p>
    <w:p/>
    <w:p>
      <w:pPr/>
      <w:r/>
      <w:r>
        <w:rPr>
          <w:b/>
        </w:rPr>
        <w:t>预期效果：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税</w:t>
      </w:r>
      <w:r>
        <w:t>务</w:t>
      </w:r>
      <w:r>
        <w:t>稽</w:t>
      </w:r>
      <w:r>
        <w:t>查</w:t>
      </w:r>
      <w:r>
        <w:t>风</w:t>
      </w:r>
      <w:r>
        <w:t>险</w:t>
      </w:r>
      <w:r>
        <w:t>降</w:t>
      </w:r>
      <w:r>
        <w:t>低</w:t>
      </w:r>
      <w:r>
        <w:t>：</w:t>
      </w:r>
      <w:r>
        <w:t>7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风</w:t>
      </w:r>
      <w:r>
        <w:t>险</w:t>
      </w:r>
      <w:r>
        <w:t>响</w:t>
      </w:r>
      <w:r>
        <w:t>应</w:t>
      </w:r>
      <w:r>
        <w:t>时</w:t>
      </w:r>
      <w:r>
        <w:t>间</w:t>
      </w:r>
      <w:r>
        <w:t>：</w:t>
      </w:r>
      <w:r>
        <w:t>从</w:t>
      </w:r>
      <w:r>
        <w:t>平</w:t>
      </w:r>
      <w:r>
        <w:t>均</w:t>
      </w:r>
      <w:r>
        <w:t>3</w:t>
      </w:r>
      <w:r>
        <w:t>.</w:t>
      </w:r>
      <w:r>
        <w:t>7</w:t>
      </w:r>
      <w:r>
        <w:t>天</w:t>
      </w:r>
      <w:r>
        <w:t>缩</w:t>
      </w:r>
      <w:r>
        <w:t>短</w:t>
      </w:r>
      <w:r>
        <w:t>至</w:t>
      </w:r>
      <w:r>
        <w:t>4</w:t>
      </w:r>
      <w:r>
        <w:t>小</w:t>
      </w:r>
      <w:r>
        <w:t>时</w:t>
      </w:r>
      <w:r>
        <w:t>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</w:t>
      </w:r>
      <w:r>
        <w:t>户</w:t>
      </w:r>
      <w:r>
        <w:t>合</w:t>
      </w:r>
      <w:r>
        <w:t>规</w:t>
      </w:r>
      <w:r>
        <w:t>满</w:t>
      </w:r>
      <w:r>
        <w:t>意</w:t>
      </w:r>
      <w:r>
        <w:t>度</w:t>
      </w:r>
      <w:r>
        <w:t>：</w:t>
      </w:r>
      <w:r>
        <w:t>提</w:t>
      </w:r>
      <w:r>
        <w:t>升</w:t>
      </w:r>
      <w:r>
        <w:t>4</w:t>
      </w:r>
      <w:r>
        <w:t>0</w:t>
      </w:r>
      <w:r>
        <w:t>%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Skill 5：客户成功运营助手（Customer-Success-Helper）</w:t>
      </w:r>
    </w:p>
    <w:p/>
    <w:p>
      <w:pPr/>
      <w:r/>
      <w:r>
        <w:rPr>
          <w:b/>
        </w:rPr>
        <w:t>核心定位：</w:t>
      </w:r>
      <w:r>
        <w:t xml:space="preserve"> </w:t>
      </w:r>
      <w:r>
        <w:t>从</w:t>
      </w:r>
      <w:r>
        <w:t>被</w:t>
      </w:r>
      <w:r>
        <w:t>动</w:t>
      </w:r>
      <w:r>
        <w:t>服</w:t>
      </w:r>
      <w:r>
        <w:t>务</w:t>
      </w:r>
      <w:r>
        <w:t>转</w:t>
      </w:r>
      <w:r>
        <w:t>为</w:t>
      </w:r>
      <w:r>
        <w:t>主</w:t>
      </w:r>
      <w:r>
        <w:t>动</w:t>
      </w:r>
      <w:r>
        <w:t>价</w:t>
      </w:r>
      <w:r>
        <w:t>值</w:t>
      </w:r>
      <w:r>
        <w:t>创</w:t>
      </w:r>
      <w:r>
        <w:t>造</w:t>
      </w:r>
      <w:r>
        <w:t>，</w:t>
      </w:r>
      <w:r>
        <w:t>提</w:t>
      </w:r>
      <w:r>
        <w:t>升</w:t>
      </w:r>
      <w:r>
        <w:t>客</w:t>
      </w:r>
      <w:r>
        <w:t>户</w:t>
      </w:r>
      <w:r>
        <w:t>粘</w:t>
      </w:r>
      <w:r>
        <w:t>性</w:t>
      </w:r>
      <w:r>
        <w:t>与</w:t>
      </w:r>
      <w:r>
        <w:t>复</w:t>
      </w:r>
      <w:r>
        <w:t>购</w:t>
      </w:r>
    </w:p>
    <w:p/>
    <w:p>
      <w:pPr/>
      <w:r/>
      <w:r>
        <w:rPr>
          <w:b/>
        </w:rPr>
        <w:t>解决痛点：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县</w:t>
      </w:r>
      <w:r>
        <w:t>域</w:t>
      </w:r>
      <w:r>
        <w:t>市</w:t>
      </w:r>
      <w:r>
        <w:t>场</w:t>
      </w:r>
      <w:r>
        <w:t>客</w:t>
      </w:r>
      <w:r>
        <w:t>户</w:t>
      </w:r>
      <w:r>
        <w:t>流</w:t>
      </w:r>
      <w:r>
        <w:t>失</w:t>
      </w:r>
      <w:r>
        <w:t>率</w:t>
      </w:r>
      <w:r>
        <w:t>高</w:t>
      </w:r>
      <w:r>
        <w:t>：</w:t>
      </w:r>
      <w:r>
        <w:t>三</w:t>
      </w:r>
      <w:r>
        <w:t>年</w:t>
      </w:r>
      <w:r>
        <w:t>以</w:t>
      </w:r>
      <w:r>
        <w:t>上</w:t>
      </w:r>
      <w:r>
        <w:t>老</w:t>
      </w:r>
      <w:r>
        <w:t>客</w:t>
      </w:r>
      <w:r>
        <w:t>户</w:t>
      </w:r>
      <w:r>
        <w:t>不</w:t>
      </w:r>
      <w:r>
        <w:t>足</w:t>
      </w:r>
      <w:r>
        <w:t>2</w:t>
      </w:r>
      <w:r>
        <w:t>5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服</w:t>
      </w:r>
      <w:r>
        <w:t>务</w:t>
      </w:r>
      <w:r>
        <w:t>同</w:t>
      </w:r>
      <w:r>
        <w:t>质</w:t>
      </w:r>
      <w:r>
        <w:t>化</w:t>
      </w:r>
      <w:r>
        <w:t>，</w:t>
      </w:r>
      <w:r>
        <w:t>价</w:t>
      </w:r>
      <w:r>
        <w:t>格</w:t>
      </w:r>
      <w:r>
        <w:t>战</w:t>
      </w:r>
      <w:r>
        <w:t>激</w:t>
      </w:r>
      <w:r>
        <w:t>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</w:t>
      </w:r>
      <w:r>
        <w:t>户</w:t>
      </w:r>
      <w:r>
        <w:t>价</w:t>
      </w:r>
      <w:r>
        <w:t>值</w:t>
      </w:r>
      <w:r>
        <w:t>感</w:t>
      </w:r>
      <w:r>
        <w:t>知</w:t>
      </w:r>
      <w:r>
        <w:t>低</w:t>
      </w:r>
      <w:r>
        <w:t>，</w:t>
      </w:r>
      <w:r>
        <w:t>仅</w:t>
      </w:r>
      <w:r>
        <w:t>视</w:t>
      </w:r>
      <w:r>
        <w:t>为</w:t>
      </w:r>
      <w:r>
        <w:t>"</w:t>
      </w:r>
      <w:r>
        <w:t>报</w:t>
      </w:r>
      <w:r>
        <w:t>税</w:t>
      </w:r>
      <w:r>
        <w:t>工</w:t>
      </w:r>
      <w:r>
        <w:t>具</w:t>
      </w:r>
      <w:r>
        <w:t>"</w:t>
      </w:r>
    </w:p>
    <w:p/>
    <w:p>
      <w:pPr/>
      <w:r/>
      <w:r>
        <w:rPr>
          <w:b/>
        </w:rPr>
        <w:t>核心功能模块：</w:t>
      </w:r>
    </w:p>
    <w:p/>
    <w:p>
      <w:pPr>
        <w:pStyle w:val="Heading4"/>
      </w:pPr>
      <w:r>
        <w:t>模块1：客户生命周期管理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触发条件：客户持续服务</w:t>
        <w:br/>
      </w:r>
      <w:r>
        <w:rPr>
          <w:rStyle w:val="CodeChar"/>
        </w:rPr>
        <w:br/>
      </w:r>
      <w:r>
        <w:rPr>
          <w:rStyle w:val="CodeChar"/>
        </w:rPr>
        <w:t>功能：</w:t>
        <w:br/>
      </w:r>
      <w:r>
        <w:rPr>
          <w:rStyle w:val="CodeChar"/>
        </w:rPr>
        <w:t>- 客户生命周期阶段识别（初创期→成长期→成熟期→转型期）</w:t>
        <w:br/>
      </w:r>
      <w:r>
        <w:rPr>
          <w:rStyle w:val="CodeChar"/>
        </w:rPr>
        <w:t>- 阶段性服务需求预判</w:t>
        <w:br/>
      </w:r>
      <w:r>
        <w:rPr>
          <w:rStyle w:val="CodeChar"/>
        </w:rPr>
        <w:t>- 服务方案自动升级建议</w:t>
        <w:br/>
      </w:r>
      <w:r>
        <w:rPr>
          <w:rStyle w:val="CodeChar"/>
        </w:rPr>
        <w:t>- 流失风险预警（活跃度下降、咨询减少、竞品接触迹象）</w:t>
        <w:br/>
      </w:r>
      <w:r>
        <w:rPr>
          <w:rStyle w:val="CodeChar"/>
        </w:rPr>
        <w:br/>
      </w:r>
      <w:r>
        <w:rPr>
          <w:rStyle w:val="CodeChar"/>
        </w:rPr>
        <w:t>技术参数：</w:t>
        <w:br/>
      </w:r>
      <w:r>
        <w:rPr>
          <w:rStyle w:val="CodeChar"/>
        </w:rPr>
        <w:t>- 流失预测准确率：≥75%</w:t>
        <w:br/>
      </w:r>
      <w:r>
        <w:rPr>
          <w:rStyle w:val="CodeChar"/>
        </w:rPr>
        <w:t>- 生命周期识别准确率：≥85%</w:t>
        <w:br/>
      </w:r>
      <w:r>
        <w:rPr>
          <w:rStyle w:val="CodeChar"/>
        </w:rPr>
        <w:t>- 输出：客户生命周期报告+服务建议</w:t>
        <w:br/>
      </w:r>
    </w:p>
    <w:p/>
    <w:p>
      <w:pPr>
        <w:pStyle w:val="Heading4"/>
      </w:pPr>
      <w:r>
        <w:t>模块2：智能增值服务推荐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触发条件：客户行为触发</w:t>
        <w:br/>
      </w:r>
      <w:r>
        <w:rPr>
          <w:rStyle w:val="CodeChar"/>
        </w:rPr>
        <w:br/>
      </w:r>
      <w:r>
        <w:rPr>
          <w:rStyle w:val="CodeChar"/>
        </w:rPr>
        <w:t>功能：</w:t>
        <w:br/>
      </w:r>
      <w:r>
        <w:rPr>
          <w:rStyle w:val="CodeChar"/>
        </w:rPr>
        <w:t>- 基于客户画像推荐个性化增值服务（税务筹划、财务咨询、融资对接）</w:t>
        <w:br/>
      </w:r>
      <w:r>
        <w:rPr>
          <w:rStyle w:val="CodeChar"/>
        </w:rPr>
        <w:t>- 服务时机智能判断（企业扩张、政策变化、行业趋势）</w:t>
        <w:br/>
      </w:r>
      <w:r>
        <w:rPr>
          <w:rStyle w:val="CodeChar"/>
        </w:rPr>
        <w:t>- 服务方案自动生成（针对客户具体情况定制）</w:t>
        <w:br/>
      </w:r>
      <w:r>
        <w:rPr>
          <w:rStyle w:val="CodeChar"/>
        </w:rPr>
        <w:t>- 服务效果跟踪与反馈</w:t>
        <w:br/>
      </w:r>
      <w:r>
        <w:rPr>
          <w:rStyle w:val="CodeChar"/>
        </w:rPr>
        <w:br/>
      </w:r>
      <w:r>
        <w:rPr>
          <w:rStyle w:val="CodeChar"/>
        </w:rPr>
        <w:t>技术参数：</w:t>
        <w:br/>
      </w:r>
      <w:r>
        <w:rPr>
          <w:rStyle w:val="CodeChar"/>
        </w:rPr>
        <w:t>- 推荐准确率：≥70%</w:t>
        <w:br/>
      </w:r>
      <w:r>
        <w:rPr>
          <w:rStyle w:val="CodeChar"/>
        </w:rPr>
        <w:t>- 推荐转化率：提升25%</w:t>
        <w:br/>
      </w:r>
      <w:r>
        <w:rPr>
          <w:rStyle w:val="CodeChar"/>
        </w:rPr>
        <w:t>- 输出：增值服务方案+实施建议</w:t>
        <w:br/>
      </w:r>
    </w:p>
    <w:p/>
    <w:p>
      <w:pPr>
        <w:pStyle w:val="Heading4"/>
      </w:pPr>
      <w:r>
        <w:t>模块3：客户沟通智能化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触发条件：客户咨询或主动沟通</w:t>
        <w:br/>
      </w:r>
      <w:r>
        <w:rPr>
          <w:rStyle w:val="CodeChar"/>
        </w:rPr>
        <w:br/>
      </w:r>
      <w:r>
        <w:rPr>
          <w:rStyle w:val="CodeChar"/>
        </w:rPr>
        <w:t>功能：</w:t>
        <w:br/>
      </w:r>
      <w:r>
        <w:rPr>
          <w:rStyle w:val="CodeChar"/>
        </w:rPr>
        <w:t>- 智能客服：常见问题自动回答（政策解读、操作指引、资料要求）</w:t>
        <w:br/>
      </w:r>
      <w:r>
        <w:rPr>
          <w:rStyle w:val="CodeChar"/>
        </w:rPr>
        <w:t>- 个性化沟通方案：根据客户类型、沟通偏好定制沟通策略</w:t>
        <w:br/>
      </w:r>
      <w:r>
        <w:rPr>
          <w:rStyle w:val="CodeChar"/>
        </w:rPr>
        <w:t>- 定期服务报告：月度/季度服务总结+价值呈现</w:t>
        <w:br/>
      </w:r>
      <w:r>
        <w:rPr>
          <w:rStyle w:val="CodeChar"/>
        </w:rPr>
        <w:t>- 满意度智能调研：关键节点自动收集反馈</w:t>
        <w:br/>
      </w:r>
      <w:r>
        <w:rPr>
          <w:rStyle w:val="CodeChar"/>
        </w:rPr>
        <w:br/>
      </w:r>
      <w:r>
        <w:rPr>
          <w:rStyle w:val="CodeChar"/>
        </w:rPr>
        <w:t>技术参数：</w:t>
        <w:br/>
      </w:r>
      <w:r>
        <w:rPr>
          <w:rStyle w:val="CodeChar"/>
        </w:rPr>
        <w:t>- 智能客服解决率：≥60%</w:t>
        <w:br/>
      </w:r>
      <w:r>
        <w:rPr>
          <w:rStyle w:val="CodeChar"/>
        </w:rPr>
        <w:t>- 满意度调研响应率：≥50%</w:t>
        <w:br/>
      </w:r>
      <w:r>
        <w:rPr>
          <w:rStyle w:val="CodeChar"/>
        </w:rPr>
        <w:t>- 输出：沟通记录+满意度报告</w:t>
        <w:br/>
      </w:r>
    </w:p>
    <w:p/>
    <w:p>
      <w:pPr>
        <w:pStyle w:val="Heading4"/>
      </w:pPr>
      <w:r>
        <w:t>模块4：客户价值可视化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触发条件：客户登录查看</w:t>
        <w:br/>
      </w:r>
      <w:r>
        <w:rPr>
          <w:rStyle w:val="CodeChar"/>
        </w:rPr>
        <w:br/>
      </w:r>
      <w:r>
        <w:rPr>
          <w:rStyle w:val="CodeChar"/>
        </w:rPr>
        <w:t>功能：</w:t>
        <w:br/>
      </w:r>
      <w:r>
        <w:rPr>
          <w:rStyle w:val="CodeChar"/>
        </w:rPr>
        <w:t>- 客户专属数据看板（实时财务数据、税务状态、风险预警）</w:t>
        <w:br/>
      </w:r>
      <w:r>
        <w:rPr>
          <w:rStyle w:val="CodeChar"/>
        </w:rPr>
        <w:t>- 服务价值量化展示（节省成本、避免罚款、政策优惠获得）</w:t>
        <w:br/>
      </w:r>
      <w:r>
        <w:rPr>
          <w:rStyle w:val="CodeChar"/>
        </w:rPr>
        <w:t>- 行业对标分析（税负率、成本结构、盈利能力）</w:t>
        <w:br/>
      </w:r>
      <w:r>
        <w:rPr>
          <w:rStyle w:val="CodeChar"/>
        </w:rPr>
        <w:t>- 经营决策辅助（现金流预测、成本优化建议）</w:t>
        <w:br/>
      </w:r>
      <w:r>
        <w:rPr>
          <w:rStyle w:val="CodeChar"/>
        </w:rPr>
        <w:br/>
      </w:r>
      <w:r>
        <w:rPr>
          <w:rStyle w:val="CodeChar"/>
        </w:rPr>
        <w:t>技术参数：</w:t>
        <w:br/>
      </w:r>
      <w:r>
        <w:rPr>
          <w:rStyle w:val="CodeChar"/>
        </w:rPr>
        <w:t>- 数据实时性：T+0</w:t>
        <w:br/>
      </w:r>
      <w:r>
        <w:rPr>
          <w:rStyle w:val="CodeChar"/>
        </w:rPr>
        <w:t>- 可视化图表：10+种标准图表</w:t>
        <w:br/>
      </w:r>
      <w:r>
        <w:rPr>
          <w:rStyle w:val="CodeChar"/>
        </w:rPr>
        <w:t>- 输出：客户专属看板+经营分析报告</w:t>
        <w:br/>
      </w:r>
    </w:p>
    <w:p/>
    <w:p>
      <w:pPr/>
      <w:r/>
      <w:r>
        <w:rPr>
          <w:b/>
        </w:rPr>
        <w:t>技术实现要点：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R</w:t>
      </w:r>
      <w:r>
        <w:t>M</w:t>
      </w:r>
      <w:r>
        <w:t>系</w:t>
      </w:r>
      <w:r>
        <w:t>统</w:t>
      </w:r>
      <w:r>
        <w:t>：</w:t>
      </w:r>
      <w:r>
        <w:t>客</w:t>
      </w:r>
      <w:r>
        <w:t>户</w:t>
      </w:r>
      <w:r>
        <w:t>全</w:t>
      </w:r>
      <w:r>
        <w:t>生</w:t>
      </w:r>
      <w:r>
        <w:t>命</w:t>
      </w:r>
      <w:r>
        <w:t>周</w:t>
      </w:r>
      <w:r>
        <w:t>期</w:t>
      </w:r>
      <w:r>
        <w:t>管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机</w:t>
      </w:r>
      <w:r>
        <w:t>器</w:t>
      </w:r>
      <w:r>
        <w:t>学</w:t>
      </w:r>
      <w:r>
        <w:t>习</w:t>
      </w:r>
      <w:r>
        <w:t>：</w:t>
      </w:r>
      <w:r>
        <w:t>推</w:t>
      </w:r>
      <w:r>
        <w:t>荐</w:t>
      </w:r>
      <w:r>
        <w:t>系</w:t>
      </w:r>
      <w:r>
        <w:t>统</w:t>
      </w:r>
      <w:r>
        <w:t>、</w:t>
      </w:r>
      <w:r>
        <w:t>流</w:t>
      </w:r>
      <w:r>
        <w:t>失</w:t>
      </w:r>
      <w:r>
        <w:t>预</w:t>
      </w:r>
      <w:r>
        <w:t>测</w:t>
      </w:r>
      <w:r>
        <w:t>模</w:t>
      </w:r>
      <w:r>
        <w:t>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可</w:t>
      </w:r>
      <w:r>
        <w:t>视</w:t>
      </w:r>
      <w:r>
        <w:t>化</w:t>
      </w:r>
      <w:r>
        <w:t>：</w:t>
      </w:r>
      <w:r>
        <w:t>客</w:t>
      </w:r>
      <w:r>
        <w:t>户</w:t>
      </w:r>
      <w:r>
        <w:t>易</w:t>
      </w:r>
      <w:r>
        <w:t>懂</w:t>
      </w:r>
      <w:r>
        <w:t>的</w:t>
      </w:r>
      <w:r>
        <w:t>图</w:t>
      </w:r>
      <w:r>
        <w:t>表</w:t>
      </w:r>
      <w:r>
        <w:t>与</w:t>
      </w:r>
      <w:r>
        <w:t>报</w:t>
      </w:r>
      <w:r>
        <w:t>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</w:t>
      </w:r>
      <w:r>
        <w:t>动</w:t>
      </w:r>
      <w:r>
        <w:t>化</w:t>
      </w:r>
      <w:r>
        <w:t>营</w:t>
      </w:r>
      <w:r>
        <w:t>销</w:t>
      </w:r>
      <w:r>
        <w:t>：</w:t>
      </w:r>
      <w:r>
        <w:t>智</w:t>
      </w:r>
      <w:r>
        <w:t>能</w:t>
      </w:r>
      <w:r>
        <w:t>沟</w:t>
      </w:r>
      <w:r>
        <w:t>通</w:t>
      </w:r>
      <w:r>
        <w:t>与</w:t>
      </w:r>
      <w:r>
        <w:t>服</w:t>
      </w:r>
      <w:r>
        <w:t>务</w:t>
      </w:r>
      <w:r>
        <w:t>推</w:t>
      </w:r>
      <w:r>
        <w:t>送</w:t>
      </w:r>
    </w:p>
    <w:p/>
    <w:p>
      <w:pPr/>
      <w:r/>
      <w:r>
        <w:rPr>
          <w:b/>
        </w:rPr>
        <w:t>预期效果：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</w:t>
      </w:r>
      <w:r>
        <w:t>户</w:t>
      </w:r>
      <w:r>
        <w:t>流</w:t>
      </w:r>
      <w:r>
        <w:t>失</w:t>
      </w:r>
      <w:r>
        <w:t>率</w:t>
      </w:r>
      <w:r>
        <w:t>降</w:t>
      </w:r>
      <w:r>
        <w:t>低</w:t>
      </w:r>
      <w:r>
        <w:t>：</w:t>
      </w:r>
      <w:r>
        <w:t>5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增</w:t>
      </w:r>
      <w:r>
        <w:t>值</w:t>
      </w:r>
      <w:r>
        <w:t>服</w:t>
      </w:r>
      <w:r>
        <w:t>务</w:t>
      </w:r>
      <w:r>
        <w:t>收</w:t>
      </w:r>
      <w:r>
        <w:t>入</w:t>
      </w:r>
      <w:r>
        <w:t>占</w:t>
      </w:r>
      <w:r>
        <w:t>比</w:t>
      </w:r>
      <w:r>
        <w:t>：</w:t>
      </w:r>
      <w:r>
        <w:t>从</w:t>
      </w:r>
      <w:r>
        <w:t>8</w:t>
      </w:r>
      <w:r>
        <w:t>%</w:t>
      </w:r>
      <w:r>
        <w:t>提</w:t>
      </w:r>
      <w:r>
        <w:t>升</w:t>
      </w:r>
      <w:r>
        <w:t>至</w:t>
      </w:r>
      <w:r>
        <w:t>3</w:t>
      </w:r>
      <w:r>
        <w:t>4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</w:t>
      </w:r>
      <w:r>
        <w:t>户</w:t>
      </w:r>
      <w:r>
        <w:t>终</w:t>
      </w:r>
      <w:r>
        <w:t>身</w:t>
      </w:r>
      <w:r>
        <w:t>价</w:t>
      </w:r>
      <w:r>
        <w:t>值</w:t>
      </w:r>
      <w:r>
        <w:t>（</w:t>
      </w:r>
      <w:r>
        <w:t>L</w:t>
      </w:r>
      <w:r>
        <w:t>T</w:t>
      </w:r>
      <w:r>
        <w:t>V</w:t>
      </w:r>
      <w:r>
        <w:t>）</w:t>
      </w:r>
      <w:r>
        <w:t>：</w:t>
      </w:r>
      <w:r>
        <w:t>提</w:t>
      </w:r>
      <w:r>
        <w:t>升</w:t>
      </w:r>
      <w:r>
        <w:t>2</w:t>
      </w:r>
      <w:r>
        <w:t>-</w:t>
      </w:r>
      <w:r>
        <w:t>3</w:t>
      </w:r>
      <w:r>
        <w:t>倍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五、Skill技能包整合与实施路径</w:t>
      </w:r>
    </w:p>
    <w:p/>
    <w:p>
      <w:pPr>
        <w:pStyle w:val="Heading3"/>
      </w:pPr>
      <w:r>
        <w:t>Skill体系架构图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代理记账提效Skill包体系</w:t>
        <w:br/>
      </w:r>
      <w:r>
        <w:rPr>
          <w:rStyle w:val="CodeChar"/>
        </w:rPr>
        <w:t>├── Skill 1: 智能客户接入管家</w:t>
        <w:br/>
      </w:r>
      <w:r>
        <w:rPr>
          <w:rStyle w:val="CodeChar"/>
        </w:rPr>
        <w:t>│   ├── 智能资料采集</w:t>
        <w:br/>
      </w:r>
      <w:r>
        <w:rPr>
          <w:rStyle w:val="CodeChar"/>
        </w:rPr>
        <w:t>│   ├── 一键建账初始化</w:t>
        <w:br/>
      </w:r>
      <w:r>
        <w:rPr>
          <w:rStyle w:val="CodeChar"/>
        </w:rPr>
        <w:t>│   └── 新客户服务启动包</w:t>
        <w:br/>
      </w:r>
      <w:r>
        <w:rPr>
          <w:rStyle w:val="CodeChar"/>
        </w:rPr>
        <w:t>├── Skill 2: 智能月度报税助手</w:t>
        <w:br/>
      </w:r>
      <w:r>
        <w:rPr>
          <w:rStyle w:val="CodeChar"/>
        </w:rPr>
        <w:t>│   ├── 智能票据处理中心</w:t>
        <w:br/>
      </w:r>
      <w:r>
        <w:rPr>
          <w:rStyle w:val="CodeChar"/>
        </w:rPr>
        <w:t>│   ├── 智能凭证生成引擎</w:t>
        <w:br/>
      </w:r>
      <w:r>
        <w:rPr>
          <w:rStyle w:val="CodeChar"/>
        </w:rPr>
        <w:t>│   ├── 智能纳税申报系统</w:t>
        <w:br/>
      </w:r>
      <w:r>
        <w:rPr>
          <w:rStyle w:val="CodeChar"/>
        </w:rPr>
        <w:t>│   └── 客户价值交付增强</w:t>
        <w:br/>
      </w:r>
      <w:r>
        <w:rPr>
          <w:rStyle w:val="CodeChar"/>
        </w:rPr>
        <w:t>├── Skill 3: 复杂业务专家顾问</w:t>
        <w:br/>
      </w:r>
      <w:r>
        <w:rPr>
          <w:rStyle w:val="CodeChar"/>
        </w:rPr>
        <w:t>│   ├── 出口退税智能助手</w:t>
        <w:br/>
      </w:r>
      <w:r>
        <w:rPr>
          <w:rStyle w:val="CodeChar"/>
        </w:rPr>
        <w:t>│   ├── 研发费用加计扣除专家</w:t>
        <w:br/>
      </w:r>
      <w:r>
        <w:rPr>
          <w:rStyle w:val="CodeChar"/>
        </w:rPr>
        <w:t>│   ├── 跨区域经营财税协调</w:t>
        <w:br/>
      </w:r>
      <w:r>
        <w:rPr>
          <w:rStyle w:val="CodeChar"/>
        </w:rPr>
        <w:t>│   └── 高新企业认定辅导</w:t>
        <w:br/>
      </w:r>
      <w:r>
        <w:rPr>
          <w:rStyle w:val="CodeChar"/>
        </w:rPr>
        <w:t>├── Skill 4: 智能风险预警官</w:t>
        <w:br/>
      </w:r>
      <w:r>
        <w:rPr>
          <w:rStyle w:val="CodeChar"/>
        </w:rPr>
        <w:t>│   ├── 税务风险智能预警</w:t>
        <w:br/>
      </w:r>
      <w:r>
        <w:rPr>
          <w:rStyle w:val="CodeChar"/>
        </w:rPr>
        <w:t>│   ├── 账务健康度诊断</w:t>
        <w:br/>
      </w:r>
      <w:r>
        <w:rPr>
          <w:rStyle w:val="CodeChar"/>
        </w:rPr>
        <w:t>│   ├── 政策变动智能追踪</w:t>
        <w:br/>
      </w:r>
      <w:r>
        <w:rPr>
          <w:rStyle w:val="CodeChar"/>
        </w:rPr>
        <w:t>│   └── 客户风险画像</w:t>
        <w:br/>
      </w:r>
      <w:r>
        <w:rPr>
          <w:rStyle w:val="CodeChar"/>
        </w:rPr>
        <w:t>└── Skill 5: 客户成功运营助手</w:t>
        <w:br/>
      </w:r>
      <w:r>
        <w:rPr>
          <w:rStyle w:val="CodeChar"/>
        </w:rPr>
        <w:t xml:space="preserve">    ├── 客户生命周期管理</w:t>
        <w:br/>
      </w:r>
      <w:r>
        <w:rPr>
          <w:rStyle w:val="CodeChar"/>
        </w:rPr>
        <w:t xml:space="preserve">    ├── 智能增值服务推荐</w:t>
        <w:br/>
      </w:r>
      <w:r>
        <w:rPr>
          <w:rStyle w:val="CodeChar"/>
        </w:rPr>
        <w:t xml:space="preserve">    ├── 客户沟通智能化</w:t>
        <w:br/>
      </w:r>
      <w:r>
        <w:rPr>
          <w:rStyle w:val="CodeChar"/>
        </w:rPr>
        <w:t xml:space="preserve">    └── 客户价值可视化</w:t>
        <w:br/>
      </w:r>
    </w:p>
    <w:p/>
    <w:p>
      <w:pPr>
        <w:pStyle w:val="Heading3"/>
      </w:pPr>
      <w:r>
        <w:t>分阶段实施路径</w:t>
      </w:r>
    </w:p>
    <w:p/>
    <w:p>
      <w:pPr>
        <w:pStyle w:val="Heading4"/>
      </w:pPr>
      <w:r>
        <w:t>第一阶段：基础自动化（1-3个月）</w:t>
      </w:r>
    </w:p>
    <w:p>
      <w:pPr/>
      <w:r/>
      <w:r>
        <w:rPr>
          <w:b/>
        </w:rPr>
        <w:t>目标：</w:t>
      </w:r>
      <w:r>
        <w:t xml:space="preserve"> </w:t>
      </w:r>
      <w:r>
        <w:t>解</w:t>
      </w:r>
      <w:r>
        <w:t>决</w:t>
      </w:r>
      <w:r>
        <w:t>最</w:t>
      </w:r>
      <w:r>
        <w:t>紧</w:t>
      </w:r>
      <w:r>
        <w:t>迫</w:t>
      </w:r>
      <w:r>
        <w:t>的</w:t>
      </w:r>
      <w:r>
        <w:t>效</w:t>
      </w:r>
      <w:r>
        <w:t>率</w:t>
      </w:r>
      <w:r>
        <w:t>瓶</w:t>
      </w:r>
      <w:r>
        <w:t>颈</w:t>
      </w:r>
    </w:p>
    <w:p/>
    <w:p>
      <w:pPr/>
      <w:r/>
      <w:r>
        <w:rPr>
          <w:b/>
        </w:rPr>
        <w:t>实施内容：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部</w:t>
      </w:r>
      <w:r>
        <w:t>署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1</w:t>
      </w:r>
      <w:r>
        <w:t>（</w:t>
      </w:r>
      <w:r>
        <w:t>智</w:t>
      </w:r>
      <w:r>
        <w:t>能</w:t>
      </w:r>
      <w:r>
        <w:t>客</w:t>
      </w:r>
      <w:r>
        <w:t>户</w:t>
      </w:r>
      <w:r>
        <w:t>接</w:t>
      </w:r>
      <w:r>
        <w:t>入</w:t>
      </w:r>
      <w:r>
        <w:t>管</w:t>
      </w:r>
      <w:r>
        <w:t>家</w:t>
      </w:r>
      <w:r>
        <w:t>）</w:t>
      </w:r>
      <w:r>
        <w:t>：</w:t>
      </w:r>
      <w:r>
        <w:t>新</w:t>
      </w:r>
      <w:r>
        <w:t>客</w:t>
      </w:r>
      <w:r>
        <w:t>户</w:t>
      </w:r>
      <w:r>
        <w:t>接</w:t>
      </w:r>
      <w:r>
        <w:t>入</w:t>
      </w:r>
      <w:r>
        <w:t>自</w:t>
      </w:r>
      <w:r>
        <w:t>动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部</w:t>
      </w:r>
      <w:r>
        <w:t>署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2</w:t>
      </w:r>
      <w:r>
        <w:t>核</w:t>
      </w:r>
      <w:r>
        <w:t>心</w:t>
      </w:r>
      <w:r>
        <w:t>模</w:t>
      </w:r>
      <w:r>
        <w:t>块</w:t>
      </w:r>
      <w:r>
        <w:t>（</w:t>
      </w:r>
      <w:r>
        <w:t>智</w:t>
      </w:r>
      <w:r>
        <w:t>能</w:t>
      </w:r>
      <w:r>
        <w:t>票</w:t>
      </w:r>
      <w:r>
        <w:t>据</w:t>
      </w:r>
      <w:r>
        <w:t>处</w:t>
      </w:r>
      <w:r>
        <w:t>理</w:t>
      </w:r>
      <w:r>
        <w:t>、</w:t>
      </w:r>
      <w:r>
        <w:t>凭</w:t>
      </w:r>
      <w:r>
        <w:t>证</w:t>
      </w:r>
      <w:r>
        <w:t>生</w:t>
      </w:r>
      <w:r>
        <w:t>成</w:t>
      </w:r>
      <w:r>
        <w:t>）</w:t>
      </w:r>
      <w:r>
        <w:t>：</w:t>
      </w:r>
      <w:r>
        <w:t>月</w:t>
      </w:r>
      <w:r>
        <w:t>度</w:t>
      </w:r>
      <w:r>
        <w:t>记</w:t>
      </w:r>
      <w:r>
        <w:t>账</w:t>
      </w:r>
      <w:r>
        <w:t>自</w:t>
      </w:r>
      <w:r>
        <w:t>动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部</w:t>
      </w:r>
      <w:r>
        <w:t>署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4</w:t>
      </w:r>
      <w:r>
        <w:t>基</w:t>
      </w:r>
      <w:r>
        <w:t>础</w:t>
      </w:r>
      <w:r>
        <w:t>模</w:t>
      </w:r>
      <w:r>
        <w:t>块</w:t>
      </w:r>
      <w:r>
        <w:t>（</w:t>
      </w:r>
      <w:r>
        <w:t>税</w:t>
      </w:r>
      <w:r>
        <w:t>务</w:t>
      </w:r>
      <w:r>
        <w:t>风</w:t>
      </w:r>
      <w:r>
        <w:t>险</w:t>
      </w:r>
      <w:r>
        <w:t>预</w:t>
      </w:r>
      <w:r>
        <w:t>警</w:t>
      </w:r>
      <w:r>
        <w:t>）</w:t>
      </w:r>
      <w:r>
        <w:t>：</w:t>
      </w:r>
      <w:r>
        <w:t>基</w:t>
      </w:r>
      <w:r>
        <w:t>础</w:t>
      </w:r>
      <w:r>
        <w:t>风</w:t>
      </w:r>
      <w:r>
        <w:t>险</w:t>
      </w:r>
      <w:r>
        <w:t>管</w:t>
      </w:r>
      <w:r>
        <w:t>控</w:t>
      </w:r>
    </w:p>
    <w:p/>
    <w:p>
      <w:pPr/>
      <w:r/>
      <w:r>
        <w:rPr>
          <w:b/>
        </w:rPr>
        <w:t>预期成果：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新</w:t>
      </w:r>
      <w:r>
        <w:t>客</w:t>
      </w:r>
      <w:r>
        <w:t>户</w:t>
      </w:r>
      <w:r>
        <w:t>接</w:t>
      </w:r>
      <w:r>
        <w:t>入</w:t>
      </w:r>
      <w:r>
        <w:t>时</w:t>
      </w:r>
      <w:r>
        <w:t>间</w:t>
      </w:r>
      <w:r>
        <w:t>：</w:t>
      </w:r>
      <w:r>
        <w:t>从</w:t>
      </w:r>
      <w:r>
        <w:t>2</w:t>
      </w:r>
      <w:r>
        <w:t>-</w:t>
      </w:r>
      <w:r>
        <w:t>3</w:t>
      </w:r>
      <w:r>
        <w:t>天</w:t>
      </w:r>
      <w:r>
        <w:t>缩</w:t>
      </w:r>
      <w:r>
        <w:t>短</w:t>
      </w:r>
      <w:r>
        <w:t>至</w:t>
      </w:r>
      <w:r>
        <w:t>4</w:t>
      </w:r>
      <w:r>
        <w:t>小</w:t>
      </w:r>
      <w:r>
        <w:t>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月</w:t>
      </w:r>
      <w:r>
        <w:t>度</w:t>
      </w:r>
      <w:r>
        <w:t>记</w:t>
      </w:r>
      <w:r>
        <w:t>账</w:t>
      </w:r>
      <w:r>
        <w:t>效</w:t>
      </w:r>
      <w:r>
        <w:t>率</w:t>
      </w:r>
      <w:r>
        <w:t>：</w:t>
      </w:r>
      <w:r>
        <w:t>提</w:t>
      </w:r>
      <w:r>
        <w:t>升</w:t>
      </w:r>
      <w:r>
        <w:t>6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报</w:t>
      </w:r>
      <w:r>
        <w:t>税</w:t>
      </w:r>
      <w:r>
        <w:t>准</w:t>
      </w:r>
      <w:r>
        <w:t>确</w:t>
      </w:r>
      <w:r>
        <w:t>率</w:t>
      </w:r>
      <w:r>
        <w:t>：</w:t>
      </w:r>
      <w:r>
        <w:t>提</w:t>
      </w:r>
      <w:r>
        <w:t>升</w:t>
      </w:r>
      <w:r>
        <w:t>至</w:t>
      </w:r>
      <w:r>
        <w:t>9</w:t>
      </w:r>
      <w:r>
        <w:t>9</w:t>
      </w:r>
      <w:r>
        <w:t>%</w:t>
      </w:r>
    </w:p>
    <w:p/>
    <w:p>
      <w:pPr>
        <w:pStyle w:val="Heading4"/>
      </w:pPr>
      <w:r>
        <w:t>第二阶段：智能化升级（3-6个月）</w:t>
      </w:r>
    </w:p>
    <w:p>
      <w:pPr/>
      <w:r/>
      <w:r>
        <w:rPr>
          <w:b/>
        </w:rPr>
        <w:t>目标：</w:t>
      </w:r>
      <w:r>
        <w:t xml:space="preserve"> </w:t>
      </w:r>
      <w:r>
        <w:t>构</w:t>
      </w:r>
      <w:r>
        <w:t>建</w:t>
      </w:r>
      <w:r>
        <w:t>核</w:t>
      </w:r>
      <w:r>
        <w:t>心</w:t>
      </w:r>
      <w:r>
        <w:t>竞</w:t>
      </w:r>
      <w:r>
        <w:t>争</w:t>
      </w:r>
      <w:r>
        <w:t>优</w:t>
      </w:r>
      <w:r>
        <w:t>势</w:t>
      </w:r>
    </w:p>
    <w:p/>
    <w:p>
      <w:pPr/>
      <w:r/>
      <w:r>
        <w:rPr>
          <w:b/>
        </w:rPr>
        <w:t>实施内容：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完</w:t>
      </w:r>
      <w:r>
        <w:t>善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2</w:t>
      </w:r>
      <w:r>
        <w:t>（</w:t>
      </w:r>
      <w:r>
        <w:t>智</w:t>
      </w:r>
      <w:r>
        <w:t>能</w:t>
      </w:r>
      <w:r>
        <w:t>纳</w:t>
      </w:r>
      <w:r>
        <w:t>税</w:t>
      </w:r>
      <w:r>
        <w:t>申</w:t>
      </w:r>
      <w:r>
        <w:t>报</w:t>
      </w:r>
      <w:r>
        <w:t>、</w:t>
      </w:r>
      <w:r>
        <w:t>客</w:t>
      </w:r>
      <w:r>
        <w:t>户</w:t>
      </w:r>
      <w:r>
        <w:t>价</w:t>
      </w:r>
      <w:r>
        <w:t>值</w:t>
      </w:r>
      <w:r>
        <w:t>交</w:t>
      </w:r>
      <w:r>
        <w:t>付</w:t>
      </w:r>
      <w:r>
        <w:t>）</w:t>
      </w:r>
      <w:r>
        <w:t>：</w:t>
      </w:r>
      <w:r>
        <w:t>报</w:t>
      </w:r>
      <w:r>
        <w:t>税</w:t>
      </w:r>
      <w:r>
        <w:t>全</w:t>
      </w:r>
      <w:r>
        <w:t>流</w:t>
      </w:r>
      <w:r>
        <w:t>程</w:t>
      </w:r>
      <w:r>
        <w:t>自</w:t>
      </w:r>
      <w:r>
        <w:t>动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部</w:t>
      </w:r>
      <w:r>
        <w:t>署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3</w:t>
      </w:r>
      <w:r>
        <w:t>（</w:t>
      </w:r>
      <w:r>
        <w:t>复</w:t>
      </w:r>
      <w:r>
        <w:t>杂</w:t>
      </w:r>
      <w:r>
        <w:t>业</w:t>
      </w:r>
      <w:r>
        <w:t>务</w:t>
      </w:r>
      <w:r>
        <w:t>专</w:t>
      </w:r>
      <w:r>
        <w:t>家</w:t>
      </w:r>
      <w:r>
        <w:t>顾</w:t>
      </w:r>
      <w:r>
        <w:t>问</w:t>
      </w:r>
      <w:r>
        <w:t>）</w:t>
      </w:r>
      <w:r>
        <w:t>：</w:t>
      </w:r>
      <w:r>
        <w:t>拓</w:t>
      </w:r>
      <w:r>
        <w:t>展</w:t>
      </w:r>
      <w:r>
        <w:t>高</w:t>
      </w:r>
      <w:r>
        <w:t>价</w:t>
      </w:r>
      <w:r>
        <w:t>值</w:t>
      </w:r>
      <w:r>
        <w:t>服</w:t>
      </w:r>
      <w:r>
        <w:t>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完</w:t>
      </w:r>
      <w:r>
        <w:t>善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4</w:t>
      </w:r>
      <w:r>
        <w:t>（</w:t>
      </w:r>
      <w:r>
        <w:t>账</w:t>
      </w:r>
      <w:r>
        <w:t>务</w:t>
      </w:r>
      <w:r>
        <w:t>健</w:t>
      </w:r>
      <w:r>
        <w:t>康</w:t>
      </w:r>
      <w:r>
        <w:t>度</w:t>
      </w:r>
      <w:r>
        <w:t>、</w:t>
      </w:r>
      <w:r>
        <w:t>政</w:t>
      </w:r>
      <w:r>
        <w:t>策</w:t>
      </w:r>
      <w:r>
        <w:t>追</w:t>
      </w:r>
      <w:r>
        <w:t>踪</w:t>
      </w:r>
      <w:r>
        <w:t>）</w:t>
      </w:r>
      <w:r>
        <w:t>：</w:t>
      </w:r>
      <w:r>
        <w:t>构</w:t>
      </w:r>
      <w:r>
        <w:t>建</w:t>
      </w:r>
      <w:r>
        <w:t>主</w:t>
      </w:r>
      <w:r>
        <w:t>动</w:t>
      </w:r>
      <w:r>
        <w:t>风</w:t>
      </w:r>
      <w:r>
        <w:t>控</w:t>
      </w:r>
      <w:r>
        <w:t>体</w:t>
      </w:r>
      <w:r>
        <w:t>系</w:t>
      </w:r>
    </w:p>
    <w:p/>
    <w:p>
      <w:pPr/>
      <w:r/>
      <w:r>
        <w:rPr>
          <w:b/>
        </w:rPr>
        <w:t>预期成果：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单</w:t>
      </w:r>
      <w:r>
        <w:t>会</w:t>
      </w:r>
      <w:r>
        <w:t>计</w:t>
      </w:r>
      <w:r>
        <w:t>服</w:t>
      </w:r>
      <w:r>
        <w:t>务</w:t>
      </w:r>
      <w:r>
        <w:t>客</w:t>
      </w:r>
      <w:r>
        <w:t>户</w:t>
      </w:r>
      <w:r>
        <w:t>数</w:t>
      </w:r>
      <w:r>
        <w:t>：</w:t>
      </w:r>
      <w:r>
        <w:t>从</w:t>
      </w:r>
      <w:r>
        <w:t>8</w:t>
      </w:r>
      <w:r>
        <w:t>0</w:t>
      </w:r>
      <w:r>
        <w:t>-</w:t>
      </w:r>
      <w:r>
        <w:t>1</w:t>
      </w:r>
      <w:r>
        <w:t>0</w:t>
      </w:r>
      <w:r>
        <w:t>0</w:t>
      </w:r>
      <w:r>
        <w:t>户</w:t>
      </w:r>
      <w:r>
        <w:t>提</w:t>
      </w:r>
      <w:r>
        <w:t>升</w:t>
      </w:r>
      <w:r>
        <w:t>至</w:t>
      </w:r>
      <w:r>
        <w:t>1</w:t>
      </w:r>
      <w:r>
        <w:t>5</w:t>
      </w:r>
      <w:r>
        <w:t>0</w:t>
      </w:r>
      <w:r>
        <w:t>-</w:t>
      </w:r>
      <w:r>
        <w:t>2</w:t>
      </w:r>
      <w:r>
        <w:t>0</w:t>
      </w:r>
      <w:r>
        <w:t>0</w:t>
      </w:r>
      <w:r>
        <w:t>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复</w:t>
      </w:r>
      <w:r>
        <w:t>杂</w:t>
      </w:r>
      <w:r>
        <w:t>业</w:t>
      </w:r>
      <w:r>
        <w:t>务</w:t>
      </w:r>
      <w:r>
        <w:t>处</w:t>
      </w:r>
      <w:r>
        <w:t>理</w:t>
      </w:r>
      <w:r>
        <w:t>能</w:t>
      </w:r>
      <w:r>
        <w:t>力</w:t>
      </w:r>
      <w:r>
        <w:t>：</w:t>
      </w:r>
      <w:r>
        <w:t>拓</w:t>
      </w:r>
      <w:r>
        <w:t>展</w:t>
      </w:r>
      <w:r>
        <w:t>出</w:t>
      </w:r>
      <w:r>
        <w:t>口</w:t>
      </w:r>
      <w:r>
        <w:t>退</w:t>
      </w:r>
      <w:r>
        <w:t>税</w:t>
      </w:r>
      <w:r>
        <w:t>、</w:t>
      </w:r>
      <w:r>
        <w:t>研</w:t>
      </w:r>
      <w:r>
        <w:t>发</w:t>
      </w:r>
      <w:r>
        <w:t>费</w:t>
      </w:r>
      <w:r>
        <w:t>用</w:t>
      </w:r>
      <w:r>
        <w:t>加</w:t>
      </w:r>
      <w:r>
        <w:t>计</w:t>
      </w:r>
      <w:r>
        <w:t>扣</w:t>
      </w:r>
      <w:r>
        <w:t>除</w:t>
      </w:r>
      <w:r>
        <w:t>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风</w:t>
      </w:r>
      <w:r>
        <w:t>险</w:t>
      </w:r>
      <w:r>
        <w:t>响</w:t>
      </w:r>
      <w:r>
        <w:t>应</w:t>
      </w:r>
      <w:r>
        <w:t>时</w:t>
      </w:r>
      <w:r>
        <w:t>间</w:t>
      </w:r>
      <w:r>
        <w:t>：</w:t>
      </w:r>
      <w:r>
        <w:t>从</w:t>
      </w:r>
      <w:r>
        <w:t>3</w:t>
      </w:r>
      <w:r>
        <w:t>.</w:t>
      </w:r>
      <w:r>
        <w:t>7</w:t>
      </w:r>
      <w:r>
        <w:t>天</w:t>
      </w:r>
      <w:r>
        <w:t>缩</w:t>
      </w:r>
      <w:r>
        <w:t>短</w:t>
      </w:r>
      <w:r>
        <w:t>至</w:t>
      </w:r>
      <w:r>
        <w:t>4</w:t>
      </w:r>
      <w:r>
        <w:t>小</w:t>
      </w:r>
      <w:r>
        <w:t>时</w:t>
      </w:r>
    </w:p>
    <w:p/>
    <w:p>
      <w:pPr>
        <w:pStyle w:val="Heading4"/>
      </w:pPr>
      <w:r>
        <w:t>第三阶段：生态化运营（6-12个月）</w:t>
      </w:r>
    </w:p>
    <w:p>
      <w:pPr/>
      <w:r/>
      <w:r>
        <w:rPr>
          <w:b/>
        </w:rPr>
        <w:t>目标：</w:t>
      </w:r>
      <w:r>
        <w:t xml:space="preserve"> </w:t>
      </w:r>
      <w:r>
        <w:t>从</w:t>
      </w:r>
      <w:r>
        <w:t>代</w:t>
      </w:r>
      <w:r>
        <w:t>账</w:t>
      </w:r>
      <w:r>
        <w:t>公</w:t>
      </w:r>
      <w:r>
        <w:t>司</w:t>
      </w:r>
      <w:r>
        <w:t>升</w:t>
      </w:r>
      <w:r>
        <w:t>级</w:t>
      </w:r>
      <w:r>
        <w:t>为</w:t>
      </w:r>
      <w:r>
        <w:t>财</w:t>
      </w:r>
      <w:r>
        <w:t>税</w:t>
      </w:r>
      <w:r>
        <w:t>顾</w:t>
      </w:r>
      <w:r>
        <w:t>问</w:t>
      </w:r>
    </w:p>
    <w:p/>
    <w:p>
      <w:pPr/>
      <w:r/>
      <w:r>
        <w:rPr>
          <w:b/>
        </w:rPr>
        <w:t>实施内容：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部</w:t>
      </w:r>
      <w:r>
        <w:t>署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5</w:t>
      </w:r>
      <w:r>
        <w:t>（</w:t>
      </w:r>
      <w:r>
        <w:t>客</w:t>
      </w:r>
      <w:r>
        <w:t>户</w:t>
      </w:r>
      <w:r>
        <w:t>成</w:t>
      </w:r>
      <w:r>
        <w:t>功</w:t>
      </w:r>
      <w:r>
        <w:t>运</w:t>
      </w:r>
      <w:r>
        <w:t>营</w:t>
      </w:r>
      <w:r>
        <w:t>助</w:t>
      </w:r>
      <w:r>
        <w:t>手</w:t>
      </w:r>
      <w:r>
        <w:t>）</w:t>
      </w:r>
      <w:r>
        <w:t>：</w:t>
      </w:r>
      <w:r>
        <w:t>构</w:t>
      </w:r>
      <w:r>
        <w:t>建</w:t>
      </w:r>
      <w:r>
        <w:t>客</w:t>
      </w:r>
      <w:r>
        <w:t>户</w:t>
      </w:r>
      <w:r>
        <w:t>成</w:t>
      </w:r>
      <w:r>
        <w:t>功</w:t>
      </w:r>
      <w:r>
        <w:t>体</w:t>
      </w:r>
      <w:r>
        <w:t>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中</w:t>
      </w:r>
      <w:r>
        <w:t>台</w:t>
      </w:r>
      <w:r>
        <w:t>建</w:t>
      </w:r>
      <w:r>
        <w:t>设</w:t>
      </w:r>
      <w:r>
        <w:t>：</w:t>
      </w:r>
      <w:r>
        <w:t>客</w:t>
      </w:r>
      <w:r>
        <w:t>户</w:t>
      </w:r>
      <w:r>
        <w:t>数</w:t>
      </w:r>
      <w:r>
        <w:t>据</w:t>
      </w:r>
      <w:r>
        <w:t>深</w:t>
      </w:r>
      <w:r>
        <w:t>度</w:t>
      </w:r>
      <w:r>
        <w:t>挖</w:t>
      </w:r>
      <w:r>
        <w:t>掘</w:t>
      </w:r>
      <w:r>
        <w:t>与</w:t>
      </w:r>
      <w:r>
        <w:t>分</w:t>
      </w:r>
      <w:r>
        <w:t>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服</w:t>
      </w:r>
      <w:r>
        <w:t>务</w:t>
      </w:r>
      <w:r>
        <w:t>生</w:t>
      </w:r>
      <w:r>
        <w:t>态</w:t>
      </w:r>
      <w:r>
        <w:t>构</w:t>
      </w:r>
      <w:r>
        <w:t>建</w:t>
      </w:r>
      <w:r>
        <w:t>：</w:t>
      </w:r>
      <w:r>
        <w:t>整</w:t>
      </w:r>
      <w:r>
        <w:t>合</w:t>
      </w:r>
      <w:r>
        <w:t>银</w:t>
      </w:r>
      <w:r>
        <w:t>行</w:t>
      </w:r>
      <w:r>
        <w:t>、</w:t>
      </w:r>
      <w:r>
        <w:t>园</w:t>
      </w:r>
      <w:r>
        <w:t>区</w:t>
      </w:r>
      <w:r>
        <w:t>、</w:t>
      </w:r>
      <w:r>
        <w:t>政</w:t>
      </w:r>
      <w:r>
        <w:t>策</w:t>
      </w:r>
      <w:r>
        <w:t>资</w:t>
      </w:r>
      <w:r>
        <w:t>源</w:t>
      </w:r>
    </w:p>
    <w:p/>
    <w:p>
      <w:pPr/>
      <w:r/>
      <w:r>
        <w:rPr>
          <w:b/>
        </w:rPr>
        <w:t>预期成果：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</w:t>
      </w:r>
      <w:r>
        <w:t>户</w:t>
      </w:r>
      <w:r>
        <w:t>流</w:t>
      </w:r>
      <w:r>
        <w:t>失</w:t>
      </w:r>
      <w:r>
        <w:t>率</w:t>
      </w:r>
      <w:r>
        <w:t>：</w:t>
      </w:r>
      <w:r>
        <w:t>降</w:t>
      </w:r>
      <w:r>
        <w:t>低</w:t>
      </w:r>
      <w:r>
        <w:t>5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增</w:t>
      </w:r>
      <w:r>
        <w:t>值</w:t>
      </w:r>
      <w:r>
        <w:t>服</w:t>
      </w:r>
      <w:r>
        <w:t>务</w:t>
      </w:r>
      <w:r>
        <w:t>收</w:t>
      </w:r>
      <w:r>
        <w:t>入</w:t>
      </w:r>
      <w:r>
        <w:t>占</w:t>
      </w:r>
      <w:r>
        <w:t>比</w:t>
      </w:r>
      <w:r>
        <w:t>：</w:t>
      </w:r>
      <w:r>
        <w:t>从</w:t>
      </w:r>
      <w:r>
        <w:t>8</w:t>
      </w:r>
      <w:r>
        <w:t>%</w:t>
      </w:r>
      <w:r>
        <w:t>提</w:t>
      </w:r>
      <w:r>
        <w:t>升</w:t>
      </w:r>
      <w:r>
        <w:t>至</w:t>
      </w:r>
      <w:r>
        <w:t>3</w:t>
      </w:r>
      <w:r>
        <w:t>4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人</w:t>
      </w:r>
      <w:r>
        <w:t>均</w:t>
      </w:r>
      <w:r>
        <w:t>产</w:t>
      </w:r>
      <w:r>
        <w:t>值</w:t>
      </w:r>
      <w:r>
        <w:t>：</w:t>
      </w:r>
      <w:r>
        <w:t>提</w:t>
      </w:r>
      <w:r>
        <w:t>升</w:t>
      </w:r>
      <w:r>
        <w:t>2</w:t>
      </w:r>
      <w:r>
        <w:t>0</w:t>
      </w:r>
      <w:r>
        <w:t>0</w:t>
      </w:r>
      <w:r>
        <w:t>%</w:t>
      </w:r>
      <w:r>
        <w:t>-</w:t>
      </w:r>
      <w:r>
        <w:t>3</w:t>
      </w:r>
      <w:r>
        <w:t>0</w:t>
      </w:r>
      <w:r>
        <w:t>0</w:t>
      </w:r>
      <w:r>
        <w:t>%</w:t>
      </w:r>
    </w:p>
    <w:p/>
    <w:p>
      <w:pPr>
        <w:pStyle w:val="Heading3"/>
      </w:pPr>
      <w:r>
        <w:t>技术架构建议</w:t>
      </w:r>
    </w:p>
    <w:p/>
    <w:p>
      <w:pPr/>
      <w:r/>
      <w:r>
        <w:rPr>
          <w:b/>
        </w:rPr>
        <w:t>底层技术栈：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C</w:t>
      </w:r>
      <w:r>
        <w:t>R</w:t>
      </w:r>
      <w:r>
        <w:t>技</w:t>
      </w:r>
      <w:r>
        <w:t>术</w:t>
      </w:r>
      <w:r>
        <w:t>：</w:t>
      </w:r>
      <w:r>
        <w:t>票</w:t>
      </w:r>
      <w:r>
        <w:t>据</w:t>
      </w:r>
      <w:r>
        <w:t>智</w:t>
      </w:r>
      <w:r>
        <w:t>能</w:t>
      </w:r>
      <w:r>
        <w:t>识</w:t>
      </w:r>
      <w:r>
        <w:t>别</w:t>
      </w:r>
      <w:r>
        <w:t>（</w:t>
      </w:r>
      <w:r>
        <w:t>百</w:t>
      </w:r>
      <w:r>
        <w:t>度</w:t>
      </w:r>
      <w:r>
        <w:t>O</w:t>
      </w:r>
      <w:r>
        <w:t>C</w:t>
      </w:r>
      <w:r>
        <w:t>R</w:t>
      </w:r>
      <w:r>
        <w:t>、</w:t>
      </w:r>
      <w:r>
        <w:t>腾</w:t>
      </w:r>
      <w:r>
        <w:t>讯</w:t>
      </w:r>
      <w:r>
        <w:t>O</w:t>
      </w:r>
      <w:r>
        <w:t>C</w:t>
      </w:r>
      <w:r>
        <w:t>R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L</w:t>
      </w:r>
      <w:r>
        <w:t>P</w:t>
      </w:r>
      <w:r>
        <w:t>技</w:t>
      </w:r>
      <w:r>
        <w:t>术</w:t>
      </w:r>
      <w:r>
        <w:t>：</w:t>
      </w:r>
      <w:r>
        <w:t>政</w:t>
      </w:r>
      <w:r>
        <w:t>策</w:t>
      </w:r>
      <w:r>
        <w:t>解</w:t>
      </w:r>
      <w:r>
        <w:t>读</w:t>
      </w:r>
      <w:r>
        <w:t>、</w:t>
      </w:r>
      <w:r>
        <w:t>智</w:t>
      </w:r>
      <w:r>
        <w:t>能</w:t>
      </w:r>
      <w:r>
        <w:t>客</w:t>
      </w:r>
      <w:r>
        <w:t>服</w:t>
      </w:r>
      <w:r>
        <w:t>（</w:t>
      </w:r>
      <w:r>
        <w:t>科</w:t>
      </w:r>
      <w:r>
        <w:t>大</w:t>
      </w:r>
      <w:r>
        <w:t>讯</w:t>
      </w:r>
      <w:r>
        <w:t>飞</w:t>
      </w:r>
      <w:r>
        <w:t>、</w:t>
      </w:r>
      <w:r>
        <w:t>百</w:t>
      </w:r>
      <w:r>
        <w:t>度</w:t>
      </w:r>
      <w:r>
        <w:t>N</w:t>
      </w:r>
      <w:r>
        <w:t>L</w:t>
      </w:r>
      <w:r>
        <w:t>P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机</w:t>
      </w:r>
      <w:r>
        <w:t>器</w:t>
      </w:r>
      <w:r>
        <w:t>学</w:t>
      </w:r>
      <w:r>
        <w:t>习</w:t>
      </w:r>
      <w:r>
        <w:t>：</w:t>
      </w:r>
      <w:r>
        <w:t>风</w:t>
      </w:r>
      <w:r>
        <w:t>险</w:t>
      </w:r>
      <w:r>
        <w:t>预</w:t>
      </w:r>
      <w:r>
        <w:t>测</w:t>
      </w:r>
      <w:r>
        <w:t>、</w:t>
      </w:r>
      <w:r>
        <w:t>推</w:t>
      </w:r>
      <w:r>
        <w:t>荐</w:t>
      </w:r>
      <w:r>
        <w:t>系</w:t>
      </w:r>
      <w:r>
        <w:t>统</w:t>
      </w:r>
      <w:r>
        <w:t>（</w:t>
      </w:r>
      <w:r>
        <w:t>自</w:t>
      </w:r>
      <w:r>
        <w:t>研</w:t>
      </w:r>
      <w:r>
        <w:t>模</w:t>
      </w:r>
      <w:r>
        <w:t>型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知</w:t>
      </w:r>
      <w:r>
        <w:t>识</w:t>
      </w:r>
      <w:r>
        <w:t>图</w:t>
      </w:r>
      <w:r>
        <w:t>谱</w:t>
      </w:r>
      <w:r>
        <w:t>：</w:t>
      </w:r>
      <w:r>
        <w:t>政</w:t>
      </w:r>
      <w:r>
        <w:t>策</w:t>
      </w:r>
      <w:r>
        <w:t>知</w:t>
      </w:r>
      <w:r>
        <w:t>识</w:t>
      </w:r>
      <w:r>
        <w:t>库</w:t>
      </w:r>
      <w:r>
        <w:t>、</w:t>
      </w:r>
      <w:r>
        <w:t>业</w:t>
      </w:r>
      <w:r>
        <w:t>务</w:t>
      </w:r>
      <w:r>
        <w:t>规</w:t>
      </w:r>
      <w:r>
        <w:t>则</w:t>
      </w:r>
      <w:r>
        <w:t>库</w:t>
      </w:r>
      <w:r>
        <w:t>（</w:t>
      </w:r>
      <w:r>
        <w:t>自</w:t>
      </w:r>
      <w:r>
        <w:t>研</w:t>
      </w:r>
      <w:r>
        <w:t>构</w:t>
      </w:r>
      <w:r>
        <w:t>建</w:t>
      </w:r>
      <w:r>
        <w:t>）</w:t>
      </w:r>
    </w:p>
    <w:p/>
    <w:p>
      <w:pPr/>
      <w:r/>
      <w:r>
        <w:rPr>
          <w:b/>
        </w:rPr>
        <w:t>系统集成：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财</w:t>
      </w:r>
      <w:r>
        <w:t>务</w:t>
      </w:r>
      <w:r>
        <w:t>软</w:t>
      </w:r>
      <w:r>
        <w:t>件</w:t>
      </w:r>
      <w:r>
        <w:t>对</w:t>
      </w:r>
      <w:r>
        <w:t>接</w:t>
      </w:r>
      <w:r>
        <w:t>：</w:t>
      </w:r>
      <w:r>
        <w:t>金</w:t>
      </w:r>
      <w:r>
        <w:t>蝶</w:t>
      </w:r>
      <w:r>
        <w:t>、</w:t>
      </w:r>
      <w:r>
        <w:t>用</w:t>
      </w:r>
      <w:r>
        <w:t>友</w:t>
      </w:r>
      <w:r>
        <w:t>、</w:t>
      </w:r>
      <w:r>
        <w:t>畅</w:t>
      </w:r>
      <w:r>
        <w:t>捷</w:t>
      </w:r>
      <w:r>
        <w:t>通</w:t>
      </w:r>
      <w:r>
        <w:t>等</w:t>
      </w:r>
      <w:r>
        <w:t>主</w:t>
      </w:r>
      <w:r>
        <w:t>流</w:t>
      </w:r>
      <w:r>
        <w:t>软</w:t>
      </w:r>
      <w:r>
        <w:t>件</w:t>
      </w:r>
      <w:r>
        <w:t>A</w:t>
      </w:r>
      <w:r>
        <w:t>P</w:t>
      </w:r>
      <w:r>
        <w:t>I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税</w:t>
      </w:r>
      <w:r>
        <w:t>务</w:t>
      </w:r>
      <w:r>
        <w:t>系</w:t>
      </w:r>
      <w:r>
        <w:t>统</w:t>
      </w:r>
      <w:r>
        <w:t>对</w:t>
      </w:r>
      <w:r>
        <w:t>接</w:t>
      </w:r>
      <w:r>
        <w:t>：</w:t>
      </w:r>
      <w:r>
        <w:t>电</w:t>
      </w:r>
      <w:r>
        <w:t>子</w:t>
      </w:r>
      <w:r>
        <w:t>税</w:t>
      </w:r>
      <w:r>
        <w:t>务</w:t>
      </w:r>
      <w:r>
        <w:t>局</w:t>
      </w:r>
      <w:r>
        <w:t>A</w:t>
      </w:r>
      <w:r>
        <w:t>P</w:t>
      </w:r>
      <w:r>
        <w:t>I</w:t>
      </w:r>
      <w:r>
        <w:t>（</w:t>
      </w:r>
      <w:r>
        <w:t>部</w:t>
      </w:r>
      <w:r>
        <w:t>分</w:t>
      </w:r>
      <w:r>
        <w:t>地</w:t>
      </w:r>
      <w:r>
        <w:t>区</w:t>
      </w:r>
      <w:r>
        <w:t>开</w:t>
      </w:r>
      <w:r>
        <w:t>放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银</w:t>
      </w:r>
      <w:r>
        <w:t>行</w:t>
      </w:r>
      <w:r>
        <w:t>系</w:t>
      </w:r>
      <w:r>
        <w:t>统</w:t>
      </w:r>
      <w:r>
        <w:t>对</w:t>
      </w:r>
      <w:r>
        <w:t>接</w:t>
      </w:r>
      <w:r>
        <w:t>：</w:t>
      </w:r>
      <w:r>
        <w:t>银</w:t>
      </w:r>
      <w:r>
        <w:t>行</w:t>
      </w:r>
      <w:r>
        <w:t>流</w:t>
      </w:r>
      <w:r>
        <w:t>水</w:t>
      </w:r>
      <w:r>
        <w:t>自</w:t>
      </w:r>
      <w:r>
        <w:t>动</w:t>
      </w:r>
      <w:r>
        <w:t>获</w:t>
      </w:r>
      <w:r>
        <w:t>取</w:t>
      </w:r>
      <w:r>
        <w:t>（</w:t>
      </w:r>
      <w:r>
        <w:t>部</w:t>
      </w:r>
      <w:r>
        <w:t>分</w:t>
      </w:r>
      <w:r>
        <w:t>银</w:t>
      </w:r>
      <w:r>
        <w:t>行</w:t>
      </w:r>
      <w:r>
        <w:t>开</w:t>
      </w:r>
      <w:r>
        <w:t>放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第</w:t>
      </w:r>
      <w:r>
        <w:t>三</w:t>
      </w:r>
      <w:r>
        <w:t>方</w:t>
      </w:r>
      <w:r>
        <w:t>数</w:t>
      </w:r>
      <w:r>
        <w:t>据</w:t>
      </w:r>
      <w:r>
        <w:t>：</w:t>
      </w:r>
      <w:r>
        <w:t>企</w:t>
      </w:r>
      <w:r>
        <w:t>业</w:t>
      </w:r>
      <w:r>
        <w:t>工</w:t>
      </w:r>
      <w:r>
        <w:t>商</w:t>
      </w:r>
      <w:r>
        <w:t>数</w:t>
      </w:r>
      <w:r>
        <w:t>据</w:t>
      </w:r>
      <w:r>
        <w:t>、</w:t>
      </w:r>
      <w:r>
        <w:t>信</w:t>
      </w:r>
      <w:r>
        <w:t>用</w:t>
      </w:r>
      <w:r>
        <w:t>数</w:t>
      </w:r>
      <w:r>
        <w:t>据</w:t>
      </w:r>
      <w:r>
        <w:t>（</w:t>
      </w:r>
      <w:r>
        <w:t>天</w:t>
      </w:r>
      <w:r>
        <w:t>眼</w:t>
      </w:r>
      <w:r>
        <w:t>查</w:t>
      </w:r>
      <w:r>
        <w:t>、</w:t>
      </w:r>
      <w:r>
        <w:t>企</w:t>
      </w:r>
      <w:r>
        <w:t>查</w:t>
      </w:r>
      <w:r>
        <w:t>查</w:t>
      </w:r>
      <w:r>
        <w:t>A</w:t>
      </w:r>
      <w:r>
        <w:t>P</w:t>
      </w:r>
      <w:r>
        <w:t>I</w:t>
      </w:r>
      <w:r>
        <w:t>）</w:t>
      </w:r>
    </w:p>
    <w:p/>
    <w:p>
      <w:pPr/>
      <w:r/>
      <w:r>
        <w:rPr>
          <w:b/>
        </w:rPr>
        <w:t>数据安全：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加</w:t>
      </w:r>
      <w:r>
        <w:t>密</w:t>
      </w:r>
      <w:r>
        <w:t>：</w:t>
      </w:r>
      <w:r>
        <w:t>传</w:t>
      </w:r>
      <w:r>
        <w:t>输</w:t>
      </w:r>
      <w:r>
        <w:t>加</w:t>
      </w:r>
      <w:r>
        <w:t>密</w:t>
      </w:r>
      <w:r>
        <w:t>、</w:t>
      </w:r>
      <w:r>
        <w:t>存</w:t>
      </w:r>
      <w:r>
        <w:t>储</w:t>
      </w:r>
      <w:r>
        <w:t>加</w:t>
      </w:r>
      <w:r>
        <w:t>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权</w:t>
      </w:r>
      <w:r>
        <w:t>限</w:t>
      </w:r>
      <w:r>
        <w:t>管</w:t>
      </w:r>
      <w:r>
        <w:t>理</w:t>
      </w:r>
      <w:r>
        <w:t>：</w:t>
      </w:r>
      <w:r>
        <w:t>角</w:t>
      </w:r>
      <w:r>
        <w:t>色</w:t>
      </w:r>
      <w:r>
        <w:t>权</w:t>
      </w:r>
      <w:r>
        <w:t>限</w:t>
      </w:r>
      <w:r>
        <w:t>、</w:t>
      </w:r>
      <w:r>
        <w:t>数</w:t>
      </w:r>
      <w:r>
        <w:t>据</w:t>
      </w:r>
      <w:r>
        <w:t>脱</w:t>
      </w:r>
      <w:r>
        <w:t>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备</w:t>
      </w:r>
      <w:r>
        <w:t>份</w:t>
      </w:r>
      <w:r>
        <w:t>机</w:t>
      </w:r>
      <w:r>
        <w:t>制</w:t>
      </w:r>
      <w:r>
        <w:t>：</w:t>
      </w:r>
      <w:r>
        <w:t>每</w:t>
      </w:r>
      <w:r>
        <w:t>日</w:t>
      </w:r>
      <w:r>
        <w:t>自</w:t>
      </w:r>
      <w:r>
        <w:t>动</w:t>
      </w:r>
      <w:r>
        <w:t>备</w:t>
      </w:r>
      <w:r>
        <w:t>份</w:t>
      </w:r>
      <w:r>
        <w:t>、</w:t>
      </w:r>
      <w:r>
        <w:t>异</w:t>
      </w:r>
      <w:r>
        <w:t>地</w:t>
      </w:r>
      <w:r>
        <w:t>容</w:t>
      </w:r>
      <w:r>
        <w:t>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合</w:t>
      </w:r>
      <w:r>
        <w:t>规</w:t>
      </w:r>
      <w:r>
        <w:t>认</w:t>
      </w:r>
      <w:r>
        <w:t>证</w:t>
      </w:r>
      <w:r>
        <w:t>：</w:t>
      </w:r>
      <w:r>
        <w:t>三</w:t>
      </w:r>
      <w:r>
        <w:t>级</w:t>
      </w:r>
      <w:r>
        <w:t>等</w:t>
      </w:r>
      <w:r>
        <w:t>保</w:t>
      </w:r>
      <w:r>
        <w:t>认</w:t>
      </w:r>
      <w:r>
        <w:t>证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六、县域市场差异化策略</w:t>
      </w:r>
    </w:p>
    <w:p/>
    <w:p>
      <w:pPr/>
      <w:r/>
      <w:r>
        <w:t>基</w:t>
      </w:r>
      <w:r>
        <w:t>于</w:t>
      </w:r>
      <w:r>
        <w:t>县</w:t>
      </w:r>
      <w:r>
        <w:t>域</w:t>
      </w:r>
      <w:r>
        <w:t>市</w:t>
      </w:r>
      <w:r>
        <w:t>场</w:t>
      </w:r>
      <w:r>
        <w:t>的</w:t>
      </w:r>
      <w:r>
        <w:t>独</w:t>
      </w:r>
      <w:r>
        <w:t>特</w:t>
      </w:r>
      <w:r>
        <w:t>特</w:t>
      </w:r>
      <w:r>
        <w:t>征</w:t>
      </w:r>
      <w:r>
        <w:t>，</w:t>
      </w:r>
      <w:r>
        <w:t>建</w:t>
      </w:r>
      <w:r>
        <w:t>议</w:t>
      </w:r>
      <w:r>
        <w:t>在</w:t>
      </w:r>
      <w:r>
        <w:t>通</w:t>
      </w:r>
      <w:r>
        <w:t>用</w:t>
      </w:r>
      <w:r>
        <w:t>S</w:t>
      </w:r>
      <w:r>
        <w:t>k</w:t>
      </w:r>
      <w:r>
        <w:t>i</w:t>
      </w:r>
      <w:r>
        <w:t>l</w:t>
      </w:r>
      <w:r>
        <w:t>l</w:t>
      </w:r>
      <w:r>
        <w:t>基</w:t>
      </w:r>
      <w:r>
        <w:t>础</w:t>
      </w:r>
      <w:r>
        <w:t>上</w:t>
      </w:r>
      <w:r>
        <w:t>增</w:t>
      </w:r>
      <w:r>
        <w:t>加</w:t>
      </w:r>
      <w:r>
        <w:t>以</w:t>
      </w:r>
      <w:r>
        <w:t>下</w:t>
      </w:r>
      <w:r>
        <w:t>县</w:t>
      </w:r>
      <w:r>
        <w:t>域</w:t>
      </w:r>
      <w:r>
        <w:t>定</w:t>
      </w:r>
      <w:r>
        <w:t>制</w:t>
      </w:r>
      <w:r>
        <w:t>功</w:t>
      </w:r>
      <w:r>
        <w:t>能</w:t>
      </w:r>
      <w:r>
        <w:t>：</w:t>
      </w:r>
    </w:p>
    <w:p/>
    <w:p>
      <w:pPr>
        <w:pStyle w:val="Heading3"/>
      </w:pPr>
      <w:r>
        <w:t>定制1：本土化知识库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内容：</w:t>
        <w:br/>
      </w:r>
      <w:r>
        <w:rPr>
          <w:rStyle w:val="CodeChar"/>
        </w:rPr>
        <w:t>- 本地税务办事流程与风格</w:t>
        <w:br/>
      </w:r>
      <w:r>
        <w:rPr>
          <w:rStyle w:val="CodeChar"/>
        </w:rPr>
        <w:t>- 本地税收优惠政策（园区政策、特色产业政策）</w:t>
        <w:br/>
      </w:r>
      <w:r>
        <w:rPr>
          <w:rStyle w:val="CodeChar"/>
        </w:rPr>
        <w:t>- 本地办事窗口联系方式与最佳办事时间</w:t>
        <w:br/>
      </w:r>
      <w:r>
        <w:rPr>
          <w:rStyle w:val="CodeChar"/>
        </w:rPr>
        <w:t>- 本地常见问题解决方案库</w:t>
        <w:br/>
      </w:r>
      <w:r>
        <w:rPr>
          <w:rStyle w:val="CodeChar"/>
        </w:rPr>
        <w:br/>
      </w:r>
      <w:r>
        <w:rPr>
          <w:rStyle w:val="CodeChar"/>
        </w:rPr>
        <w:t>价值：发挥县域代账机构的本土化优势</w:t>
        <w:br/>
      </w:r>
    </w:p>
    <w:p/>
    <w:p>
      <w:pPr>
        <w:pStyle w:val="Heading3"/>
      </w:pPr>
      <w:r>
        <w:t>定制2：小微企业简化版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内容：</w:t>
        <w:br/>
      </w:r>
      <w:r>
        <w:rPr>
          <w:rStyle w:val="CodeChar"/>
        </w:rPr>
        <w:t>- 极简资料清单（针对小微企业的简化版）</w:t>
        <w:br/>
      </w:r>
      <w:r>
        <w:rPr>
          <w:rStyle w:val="CodeChar"/>
        </w:rPr>
        <w:t>- 快速建账模板（3-5个科目即可起步）</w:t>
        <w:br/>
      </w:r>
      <w:r>
        <w:rPr>
          <w:rStyle w:val="CodeChar"/>
        </w:rPr>
        <w:t>- 移动端操作指引（客户可手机查看账务）</w:t>
        <w:br/>
      </w:r>
      <w:r>
        <w:rPr>
          <w:rStyle w:val="CodeChar"/>
        </w:rPr>
        <w:t>- 口语化政策解读（避免专业术语）</w:t>
        <w:br/>
      </w:r>
      <w:r>
        <w:rPr>
          <w:rStyle w:val="CodeChar"/>
        </w:rPr>
        <w:br/>
      </w:r>
      <w:r>
        <w:rPr>
          <w:rStyle w:val="CodeChar"/>
        </w:rPr>
        <w:t>价值：降低县域小微企业使用门槛</w:t>
        <w:br/>
      </w:r>
    </w:p>
    <w:p/>
    <w:p>
      <w:pPr>
        <w:pStyle w:val="Heading3"/>
      </w:pPr>
      <w:r>
        <w:t>定制3：价格策略辅助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内容：</w:t>
        <w:br/>
      </w:r>
      <w:r>
        <w:rPr>
          <w:rStyle w:val="CodeChar"/>
        </w:rPr>
        <w:t>- 基于成本核算的智能报价系统</w:t>
        <w:br/>
      </w:r>
      <w:r>
        <w:rPr>
          <w:rStyle w:val="CodeChar"/>
        </w:rPr>
        <w:t>- 竞品价格监控（本地同行价格追踪）</w:t>
        <w:br/>
      </w:r>
      <w:r>
        <w:rPr>
          <w:rStyle w:val="CodeChar"/>
        </w:rPr>
        <w:t>- 价值定价建议（基于服务价值而非单纯成本）</w:t>
        <w:br/>
      </w:r>
      <w:r>
        <w:rPr>
          <w:rStyle w:val="CodeChar"/>
        </w:rPr>
        <w:t>- 套餐产品化（基础版/标准版/尊享版）</w:t>
        <w:br/>
      </w:r>
      <w:r>
        <w:rPr>
          <w:rStyle w:val="CodeChar"/>
        </w:rPr>
        <w:br/>
      </w:r>
      <w:r>
        <w:rPr>
          <w:rStyle w:val="CodeChar"/>
        </w:rPr>
        <w:t>价值：在价格战中找到价值锚点</w:t>
        <w:br/>
      </w:r>
    </w:p>
    <w:p/>
    <w:p>
      <w:pPr>
        <w:pStyle w:val="Heading3"/>
      </w:pPr>
      <w:r>
        <w:t>定制4：人情网络管理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内容：</w:t>
        <w:br/>
      </w:r>
      <w:r>
        <w:rPr>
          <w:rStyle w:val="CodeChar"/>
        </w:rPr>
        <w:t>- 客户关系图谱（识别转介绍网络）</w:t>
        <w:br/>
      </w:r>
      <w:r>
        <w:rPr>
          <w:rStyle w:val="CodeChar"/>
        </w:rPr>
        <w:t>- 关键人物管理（对客户财税决策有影响力的人）</w:t>
        <w:br/>
      </w:r>
      <w:r>
        <w:rPr>
          <w:rStyle w:val="CodeChar"/>
        </w:rPr>
        <w:t>- 社群运营工具（微信客户群管理）</w:t>
        <w:br/>
      </w:r>
      <w:r>
        <w:rPr>
          <w:rStyle w:val="CodeChar"/>
        </w:rPr>
        <w:t>- 本地活动管理（财税沙龙、政策宣讲会）</w:t>
        <w:br/>
      </w:r>
      <w:r>
        <w:rPr>
          <w:rStyle w:val="CodeChar"/>
        </w:rPr>
        <w:br/>
      </w:r>
      <w:r>
        <w:rPr>
          <w:rStyle w:val="CodeChar"/>
        </w:rPr>
        <w:t>价值：将人情网络数字化管理，提升复购与转介绍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七、风险与挑战应对</w:t>
      </w:r>
    </w:p>
    <w:p/>
    <w:p>
      <w:pPr>
        <w:pStyle w:val="Heading3"/>
      </w:pPr>
      <w:r>
        <w:t>技术风险</w:t>
      </w:r>
    </w:p>
    <w:p>
      <w:pPr/>
      <w:r/>
      <w:r>
        <w:rPr>
          <w:b/>
        </w:rPr>
        <w:t>挑战：</w:t>
      </w:r>
      <w:r>
        <w:t xml:space="preserve"> </w:t>
      </w:r>
      <w:r>
        <w:t>技</w:t>
      </w:r>
      <w:r>
        <w:t>术</w:t>
      </w:r>
      <w:r>
        <w:t>投</w:t>
      </w:r>
      <w:r>
        <w:t>入</w:t>
      </w:r>
      <w:r>
        <w:t>成</w:t>
      </w:r>
      <w:r>
        <w:t>本</w:t>
      </w:r>
      <w:r>
        <w:t>高</w:t>
      </w:r>
      <w:r>
        <w:t>，</w:t>
      </w:r>
      <w:r>
        <w:t>短</w:t>
      </w:r>
      <w:r>
        <w:t>期</w:t>
      </w:r>
      <w:r>
        <w:t>难</w:t>
      </w:r>
      <w:r>
        <w:t>以</w:t>
      </w:r>
      <w:r>
        <w:t>R</w:t>
      </w:r>
      <w:r>
        <w:t>O</w:t>
      </w:r>
      <w:r>
        <w:t>I</w:t>
      </w:r>
      <w:r>
        <w:t>为</w:t>
      </w:r>
      <w:r>
        <w:t>正</w:t>
      </w:r>
    </w:p>
    <w:p>
      <w:pPr/>
      <w:r/>
      <w:r>
        <w:rPr>
          <w:b/>
        </w:rPr>
        <w:t>应对：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</w:t>
      </w:r>
      <w:r>
        <w:t>阶</w:t>
      </w:r>
      <w:r>
        <w:t>段</w:t>
      </w:r>
      <w:r>
        <w:t>投</w:t>
      </w:r>
      <w:r>
        <w:t>入</w:t>
      </w:r>
      <w:r>
        <w:t>，</w:t>
      </w:r>
      <w:r>
        <w:t>优</w:t>
      </w:r>
      <w:r>
        <w:t>先</w:t>
      </w:r>
      <w:r>
        <w:t>解</w:t>
      </w:r>
      <w:r>
        <w:t>决</w:t>
      </w:r>
      <w:r>
        <w:t>高</w:t>
      </w:r>
      <w:r>
        <w:t>价</w:t>
      </w:r>
      <w:r>
        <w:t>值</w:t>
      </w:r>
      <w:r>
        <w:t>场</w:t>
      </w:r>
      <w:r>
        <w:t>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采</w:t>
      </w:r>
      <w:r>
        <w:t>用</w:t>
      </w:r>
      <w:r>
        <w:t>S</w:t>
      </w:r>
      <w:r>
        <w:t>a</w:t>
      </w:r>
      <w:r>
        <w:t>a</w:t>
      </w:r>
      <w:r>
        <w:t>S</w:t>
      </w:r>
      <w:r>
        <w:t>租</w:t>
      </w:r>
      <w:r>
        <w:t>赁</w:t>
      </w:r>
      <w:r>
        <w:t>模</w:t>
      </w:r>
      <w:r>
        <w:t>式</w:t>
      </w:r>
      <w:r>
        <w:t>，</w:t>
      </w:r>
      <w:r>
        <w:t>降</w:t>
      </w:r>
      <w:r>
        <w:t>低</w:t>
      </w:r>
      <w:r>
        <w:t>前</w:t>
      </w:r>
      <w:r>
        <w:t>期</w:t>
      </w:r>
      <w:r>
        <w:t>投</w:t>
      </w:r>
      <w:r>
        <w:t>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与</w:t>
      </w:r>
      <w:r>
        <w:t>技</w:t>
      </w:r>
      <w:r>
        <w:t>术</w:t>
      </w:r>
      <w:r>
        <w:t>服</w:t>
      </w:r>
      <w:r>
        <w:t>务</w:t>
      </w:r>
      <w:r>
        <w:t>商</w:t>
      </w:r>
      <w:r>
        <w:t>合</w:t>
      </w:r>
      <w:r>
        <w:t>作</w:t>
      </w:r>
      <w:r>
        <w:t>，</w:t>
      </w:r>
      <w:r>
        <w:t>而</w:t>
      </w:r>
      <w:r>
        <w:t>非</w:t>
      </w:r>
      <w:r>
        <w:t>自</w:t>
      </w:r>
      <w:r>
        <w:t>研</w:t>
      </w:r>
      <w:r>
        <w:t>全</w:t>
      </w:r>
      <w:r>
        <w:t>部</w:t>
      </w:r>
      <w:r>
        <w:t>技</w:t>
      </w:r>
      <w:r>
        <w:t>术</w:t>
      </w:r>
    </w:p>
    <w:p/>
    <w:p>
      <w:pPr>
        <w:pStyle w:val="Heading3"/>
      </w:pPr>
      <w:r>
        <w:t>人才风险</w:t>
      </w:r>
    </w:p>
    <w:p>
      <w:pPr/>
      <w:r/>
      <w:r>
        <w:rPr>
          <w:b/>
        </w:rPr>
        <w:t>挑战：</w:t>
      </w:r>
      <w:r>
        <w:t xml:space="preserve"> </w:t>
      </w:r>
      <w:r>
        <w:t>县</w:t>
      </w:r>
      <w:r>
        <w:t>域</w:t>
      </w:r>
      <w:r>
        <w:t>缺</w:t>
      </w:r>
      <w:r>
        <w:t>乏</w:t>
      </w:r>
      <w:r>
        <w:t>技</w:t>
      </w:r>
      <w:r>
        <w:t>术</w:t>
      </w:r>
      <w:r>
        <w:t>人</w:t>
      </w:r>
      <w:r>
        <w:t>才</w:t>
      </w:r>
      <w:r>
        <w:t>，</w:t>
      </w:r>
      <w:r>
        <w:t>数</w:t>
      </w:r>
      <w:r>
        <w:t>字</w:t>
      </w:r>
      <w:r>
        <w:t>化</w:t>
      </w:r>
      <w:r>
        <w:t>转</w:t>
      </w:r>
      <w:r>
        <w:t>型</w:t>
      </w:r>
      <w:r>
        <w:t>困</w:t>
      </w:r>
      <w:r>
        <w:t>难</w:t>
      </w:r>
    </w:p>
    <w:p>
      <w:pPr/>
      <w:r/>
      <w:r>
        <w:rPr>
          <w:b/>
        </w:rPr>
        <w:t>应对：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人</w:t>
      </w:r>
      <w:r>
        <w:t>才</w:t>
      </w:r>
      <w:r>
        <w:t>培</w:t>
      </w:r>
      <w:r>
        <w:t>养</w:t>
      </w:r>
      <w:r>
        <w:t>：</w:t>
      </w:r>
      <w:r>
        <w:t>建</w:t>
      </w:r>
      <w:r>
        <w:t>立</w:t>
      </w:r>
      <w:r>
        <w:t>内</w:t>
      </w:r>
      <w:r>
        <w:t>部</w:t>
      </w:r>
      <w:r>
        <w:t>培</w:t>
      </w:r>
      <w:r>
        <w:t>训</w:t>
      </w:r>
      <w:r>
        <w:t>体</w:t>
      </w:r>
      <w:r>
        <w:t>系</w:t>
      </w:r>
      <w:r>
        <w:t>，</w:t>
      </w:r>
      <w:r>
        <w:t>培</w:t>
      </w:r>
      <w:r>
        <w:t>养</w:t>
      </w:r>
      <w:r>
        <w:t>"</w:t>
      </w:r>
      <w:r>
        <w:t>财</w:t>
      </w:r>
      <w:r>
        <w:t>务</w:t>
      </w:r>
      <w:r>
        <w:t>+</w:t>
      </w:r>
      <w:r>
        <w:t>技</w:t>
      </w:r>
      <w:r>
        <w:t>术</w:t>
      </w:r>
      <w:r>
        <w:t>"</w:t>
      </w:r>
      <w:r>
        <w:t>复</w:t>
      </w:r>
      <w:r>
        <w:t>合</w:t>
      </w:r>
      <w:r>
        <w:t>人</w:t>
      </w:r>
      <w:r>
        <w:t>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外</w:t>
      </w:r>
      <w:r>
        <w:t>部</w:t>
      </w:r>
      <w:r>
        <w:t>合</w:t>
      </w:r>
      <w:r>
        <w:t>作</w:t>
      </w:r>
      <w:r>
        <w:t>：</w:t>
      </w:r>
      <w:r>
        <w:t>与</w:t>
      </w:r>
      <w:r>
        <w:t>技</w:t>
      </w:r>
      <w:r>
        <w:t>术</w:t>
      </w:r>
      <w:r>
        <w:t>服</w:t>
      </w:r>
      <w:r>
        <w:t>务</w:t>
      </w:r>
      <w:r>
        <w:t>商</w:t>
      </w:r>
      <w:r>
        <w:t>建</w:t>
      </w:r>
      <w:r>
        <w:t>立</w:t>
      </w:r>
      <w:r>
        <w:t>长</w:t>
      </w:r>
      <w:r>
        <w:t>期</w:t>
      </w:r>
      <w:r>
        <w:t>合</w:t>
      </w:r>
      <w:r>
        <w:t>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人</w:t>
      </w:r>
      <w:r>
        <w:t>才</w:t>
      </w:r>
      <w:r>
        <w:t>激</w:t>
      </w:r>
      <w:r>
        <w:t>励</w:t>
      </w:r>
      <w:r>
        <w:t>：</w:t>
      </w:r>
      <w:r>
        <w:t>建</w:t>
      </w:r>
      <w:r>
        <w:t>立</w:t>
      </w:r>
      <w:r>
        <w:t>技</w:t>
      </w:r>
      <w:r>
        <w:t>术</w:t>
      </w:r>
      <w:r>
        <w:t>能</w:t>
      </w:r>
      <w:r>
        <w:t>力</w:t>
      </w:r>
      <w:r>
        <w:t>与</w:t>
      </w:r>
      <w:r>
        <w:t>绩</w:t>
      </w:r>
      <w:r>
        <w:t>效</w:t>
      </w:r>
      <w:r>
        <w:t>挂</w:t>
      </w:r>
      <w:r>
        <w:t>钩</w:t>
      </w:r>
      <w:r>
        <w:t>的</w:t>
      </w:r>
      <w:r>
        <w:t>激</w:t>
      </w:r>
      <w:r>
        <w:t>励</w:t>
      </w:r>
      <w:r>
        <w:t>机</w:t>
      </w:r>
      <w:r>
        <w:t>制</w:t>
      </w:r>
    </w:p>
    <w:p/>
    <w:p>
      <w:pPr>
        <w:pStyle w:val="Heading3"/>
      </w:pPr>
      <w:r>
        <w:t>市场风险</w:t>
      </w:r>
    </w:p>
    <w:p>
      <w:pPr/>
      <w:r/>
      <w:r>
        <w:rPr>
          <w:b/>
        </w:rPr>
        <w:t>挑战：</w:t>
      </w:r>
      <w:r>
        <w:t xml:space="preserve"> </w:t>
      </w:r>
      <w:r>
        <w:t>县</w:t>
      </w:r>
      <w:r>
        <w:t>域</w:t>
      </w:r>
      <w:r>
        <w:t>客</w:t>
      </w:r>
      <w:r>
        <w:t>户</w:t>
      </w:r>
      <w:r>
        <w:t>付</w:t>
      </w:r>
      <w:r>
        <w:t>费</w:t>
      </w:r>
      <w:r>
        <w:t>意</w:t>
      </w:r>
      <w:r>
        <w:t>愿</w:t>
      </w:r>
      <w:r>
        <w:t>低</w:t>
      </w:r>
      <w:r>
        <w:t>，</w:t>
      </w:r>
      <w:r>
        <w:t>价</w:t>
      </w:r>
      <w:r>
        <w:t>格</w:t>
      </w:r>
      <w:r>
        <w:t>竞</w:t>
      </w:r>
      <w:r>
        <w:t>争</w:t>
      </w:r>
      <w:r>
        <w:t>激</w:t>
      </w:r>
      <w:r>
        <w:t>烈</w:t>
      </w:r>
    </w:p>
    <w:p>
      <w:pPr/>
      <w:r/>
      <w:r>
        <w:rPr>
          <w:b/>
        </w:rPr>
        <w:t>应对：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价</w:t>
      </w:r>
      <w:r>
        <w:t>值</w:t>
      </w:r>
      <w:r>
        <w:t>定</w:t>
      </w:r>
      <w:r>
        <w:t>价</w:t>
      </w:r>
      <w:r>
        <w:t>：</w:t>
      </w:r>
      <w:r>
        <w:t>强</w:t>
      </w:r>
      <w:r>
        <w:t>调</w:t>
      </w:r>
      <w:r>
        <w:t>服</w:t>
      </w:r>
      <w:r>
        <w:t>务</w:t>
      </w:r>
      <w:r>
        <w:t>价</w:t>
      </w:r>
      <w:r>
        <w:t>值</w:t>
      </w:r>
      <w:r>
        <w:t>而</w:t>
      </w:r>
      <w:r>
        <w:t>非</w:t>
      </w:r>
      <w:r>
        <w:t>单</w:t>
      </w:r>
      <w:r>
        <w:t>纯</w:t>
      </w:r>
      <w:r>
        <w:t>价</w:t>
      </w:r>
      <w:r>
        <w:t>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差</w:t>
      </w:r>
      <w:r>
        <w:t>异</w:t>
      </w:r>
      <w:r>
        <w:t>化</w:t>
      </w:r>
      <w:r>
        <w:t>竞</w:t>
      </w:r>
      <w:r>
        <w:t>争</w:t>
      </w:r>
      <w:r>
        <w:t>：</w:t>
      </w:r>
      <w:r>
        <w:t>打</w:t>
      </w:r>
      <w:r>
        <w:t>造</w:t>
      </w:r>
      <w:r>
        <w:t>本</w:t>
      </w:r>
      <w:r>
        <w:t>地</w:t>
      </w:r>
      <w:r>
        <w:t>化</w:t>
      </w:r>
      <w:r>
        <w:t>、</w:t>
      </w:r>
      <w:r>
        <w:t>高</w:t>
      </w:r>
      <w:r>
        <w:t>技</w:t>
      </w:r>
      <w:r>
        <w:t>术</w:t>
      </w:r>
      <w:r>
        <w:t>壁</w:t>
      </w:r>
      <w:r>
        <w:t>垒</w:t>
      </w:r>
      <w:r>
        <w:t>的</w:t>
      </w:r>
      <w:r>
        <w:t>竞</w:t>
      </w:r>
      <w:r>
        <w:t>争</w:t>
      </w:r>
      <w:r>
        <w:t>优</w:t>
      </w:r>
      <w:r>
        <w:t>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</w:t>
      </w:r>
      <w:r>
        <w:t>户</w:t>
      </w:r>
      <w:r>
        <w:t>教</w:t>
      </w:r>
      <w:r>
        <w:t>育</w:t>
      </w:r>
      <w:r>
        <w:t>：</w:t>
      </w:r>
      <w:r>
        <w:t>通</w:t>
      </w:r>
      <w:r>
        <w:t>过</w:t>
      </w:r>
      <w:r>
        <w:t>成</w:t>
      </w:r>
      <w:r>
        <w:t>功</w:t>
      </w:r>
      <w:r>
        <w:t>案</w:t>
      </w:r>
      <w:r>
        <w:t>例</w:t>
      </w:r>
      <w:r>
        <w:t>教</w:t>
      </w:r>
      <w:r>
        <w:t>育</w:t>
      </w:r>
      <w:r>
        <w:t>客</w:t>
      </w:r>
      <w:r>
        <w:t>户</w:t>
      </w:r>
      <w:r>
        <w:t>认</w:t>
      </w:r>
      <w:r>
        <w:t>识</w:t>
      </w:r>
      <w:r>
        <w:t>到</w:t>
      </w:r>
      <w:r>
        <w:t>专</w:t>
      </w:r>
      <w:r>
        <w:t>业</w:t>
      </w:r>
      <w:r>
        <w:t>服</w:t>
      </w:r>
      <w:r>
        <w:t>务</w:t>
      </w:r>
      <w:r>
        <w:t>的</w:t>
      </w:r>
      <w:r>
        <w:t>价</w:t>
      </w:r>
      <w:r>
        <w:t>值</w:t>
      </w:r>
    </w:p>
    <w:p/>
    <w:p>
      <w:pPr>
        <w:pStyle w:val="Heading3"/>
      </w:pPr>
      <w:r>
        <w:t>合规风险</w:t>
      </w:r>
    </w:p>
    <w:p>
      <w:pPr/>
      <w:r/>
      <w:r>
        <w:rPr>
          <w:b/>
        </w:rPr>
        <w:t>挑战：</w:t>
      </w:r>
      <w:r>
        <w:t xml:space="preserve"> </w:t>
      </w:r>
      <w:r>
        <w:t>财</w:t>
      </w:r>
      <w:r>
        <w:t>税</w:t>
      </w:r>
      <w:r>
        <w:t>政</w:t>
      </w:r>
      <w:r>
        <w:t>策</w:t>
      </w:r>
      <w:r>
        <w:t>频</w:t>
      </w:r>
      <w:r>
        <w:t>繁</w:t>
      </w:r>
      <w:r>
        <w:t>变</w:t>
      </w:r>
      <w:r>
        <w:t>化</w:t>
      </w:r>
      <w:r>
        <w:t>，</w:t>
      </w:r>
      <w:r>
        <w:t>合</w:t>
      </w:r>
      <w:r>
        <w:t>规</w:t>
      </w:r>
      <w:r>
        <w:t>要</w:t>
      </w:r>
      <w:r>
        <w:t>求</w:t>
      </w:r>
      <w:r>
        <w:t>日</w:t>
      </w:r>
      <w:r>
        <w:t>益</w:t>
      </w:r>
      <w:r>
        <w:t>严</w:t>
      </w:r>
      <w:r>
        <w:t>格</w:t>
      </w:r>
    </w:p>
    <w:p>
      <w:pPr/>
      <w:r/>
      <w:r>
        <w:rPr>
          <w:b/>
        </w:rPr>
        <w:t>应对：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政</w:t>
      </w:r>
      <w:r>
        <w:t>策</w:t>
      </w:r>
      <w:r>
        <w:t>追</w:t>
      </w:r>
      <w:r>
        <w:t>踪</w:t>
      </w:r>
      <w:r>
        <w:t>：</w:t>
      </w:r>
      <w:r>
        <w:t>建</w:t>
      </w:r>
      <w:r>
        <w:t>立</w:t>
      </w:r>
      <w:r>
        <w:t>实</w:t>
      </w:r>
      <w:r>
        <w:t>时</w:t>
      </w:r>
      <w:r>
        <w:t>政</w:t>
      </w:r>
      <w:r>
        <w:t>策</w:t>
      </w:r>
      <w:r>
        <w:t>更</w:t>
      </w:r>
      <w:r>
        <w:t>新</w:t>
      </w:r>
      <w:r>
        <w:t>机</w:t>
      </w:r>
      <w:r>
        <w:t>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合</w:t>
      </w:r>
      <w:r>
        <w:t>规</w:t>
      </w:r>
      <w:r>
        <w:t>审</w:t>
      </w:r>
      <w:r>
        <w:t>核</w:t>
      </w:r>
      <w:r>
        <w:t>：</w:t>
      </w:r>
      <w:r>
        <w:t>建</w:t>
      </w:r>
      <w:r>
        <w:t>立</w:t>
      </w:r>
      <w:r>
        <w:t>内</w:t>
      </w:r>
      <w:r>
        <w:t>部</w:t>
      </w:r>
      <w:r>
        <w:t>三</w:t>
      </w:r>
      <w:r>
        <w:t>级</w:t>
      </w:r>
      <w:r>
        <w:t>复</w:t>
      </w:r>
      <w:r>
        <w:t>核</w:t>
      </w:r>
      <w:r>
        <w:t>制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专</w:t>
      </w:r>
      <w:r>
        <w:t>业</w:t>
      </w:r>
      <w:r>
        <w:t>背</w:t>
      </w:r>
      <w:r>
        <w:t>书</w:t>
      </w:r>
      <w:r>
        <w:t>：</w:t>
      </w:r>
      <w:r>
        <w:t>引</w:t>
      </w:r>
      <w:r>
        <w:t>入</w:t>
      </w:r>
      <w:r>
        <w:t>专</w:t>
      </w:r>
      <w:r>
        <w:t>业</w:t>
      </w:r>
      <w:r>
        <w:t>资</w:t>
      </w:r>
      <w:r>
        <w:t>质</w:t>
      </w:r>
      <w:r>
        <w:t>人</w:t>
      </w:r>
      <w:r>
        <w:t>员</w:t>
      </w:r>
      <w:r>
        <w:t>，</w:t>
      </w:r>
      <w:r>
        <w:t>提</w:t>
      </w:r>
      <w:r>
        <w:t>升</w:t>
      </w:r>
      <w:r>
        <w:t>合</w:t>
      </w:r>
      <w:r>
        <w:t>规</w:t>
      </w:r>
      <w:r>
        <w:t>能</w:t>
      </w:r>
      <w:r>
        <w:t>力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八、总结与行动建议</w:t>
      </w:r>
    </w:p>
    <w:p/>
    <w:p>
      <w:pPr>
        <w:pStyle w:val="Heading3"/>
      </w:pPr>
      <w:r>
        <w:t>核心结论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市场空间巨大但竞争激烈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县</w:t>
      </w:r>
      <w:r>
        <w:t>域</w:t>
      </w:r>
      <w:r>
        <w:t>代</w:t>
      </w:r>
      <w:r>
        <w:t>理</w:t>
      </w:r>
      <w:r>
        <w:t>记</w:t>
      </w:r>
      <w:r>
        <w:t>账</w:t>
      </w:r>
      <w:r>
        <w:t>S</w:t>
      </w:r>
      <w:r>
        <w:t>O</w:t>
      </w:r>
      <w:r>
        <w:t>M</w:t>
      </w:r>
      <w:r>
        <w:t>达</w:t>
      </w:r>
      <w:r>
        <w:t>2</w:t>
      </w:r>
      <w:r>
        <w:t>0</w:t>
      </w:r>
      <w:r>
        <w:t>.</w:t>
      </w:r>
      <w:r>
        <w:t>1</w:t>
      </w:r>
      <w:r>
        <w:t>6</w:t>
      </w:r>
      <w:r>
        <w:t>亿</w:t>
      </w:r>
      <w:r>
        <w:t>元</w:t>
      </w:r>
      <w:r>
        <w:t>，</w:t>
      </w:r>
      <w:r>
        <w:t>渗</w:t>
      </w:r>
      <w:r>
        <w:t>透</w:t>
      </w:r>
      <w:r>
        <w:t>率</w:t>
      </w:r>
      <w:r>
        <w:t>仅</w:t>
      </w:r>
      <w:r>
        <w:t>3</w:t>
      </w:r>
      <w:r>
        <w:t>5</w:t>
      </w:r>
      <w:r>
        <w:t>%</w:t>
      </w:r>
      <w:r>
        <w:t>，</w:t>
      </w:r>
      <w:r>
        <w:t>提</w:t>
      </w:r>
      <w:r>
        <w:t>升</w:t>
      </w:r>
      <w:r>
        <w:t>空</w:t>
      </w:r>
      <w:r>
        <w:t>间</w:t>
      </w:r>
      <w:r>
        <w:t>巨</w:t>
      </w:r>
      <w:r>
        <w:t>大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行</w:t>
      </w:r>
      <w:r>
        <w:t>业</w:t>
      </w:r>
      <w:r>
        <w:t>C</w:t>
      </w:r>
      <w:r>
        <w:t>R</w:t>
      </w:r>
      <w:r>
        <w:t>5</w:t>
      </w:r>
      <w:r>
        <w:t>&lt;</w:t>
      </w:r>
      <w:r>
        <w:t>8</w:t>
      </w:r>
      <w:r>
        <w:t>%</w:t>
      </w:r>
      <w:r>
        <w:t>，</w:t>
      </w:r>
      <w:r>
        <w:t>高</w:t>
      </w:r>
      <w:r>
        <w:t>度</w:t>
      </w:r>
      <w:r>
        <w:t>分</w:t>
      </w:r>
      <w:r>
        <w:t>散</w:t>
      </w:r>
      <w:r>
        <w:t>，</w:t>
      </w:r>
      <w:r>
        <w:t>县</w:t>
      </w:r>
      <w:r>
        <w:t>域</w:t>
      </w:r>
      <w:r>
        <w:t>市</w:t>
      </w:r>
      <w:r>
        <w:t>场</w:t>
      </w:r>
      <w:r>
        <w:t>尚</w:t>
      </w:r>
      <w:r>
        <w:t>未</w:t>
      </w:r>
      <w:r>
        <w:t>形</w:t>
      </w:r>
      <w:r>
        <w:t>成</w:t>
      </w:r>
      <w:r>
        <w:t>垄</w:t>
      </w:r>
      <w:r>
        <w:t>断</w:t>
      </w:r>
      <w:r>
        <w:t>格</w:t>
      </w:r>
      <w:r>
        <w:t>局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数</w:t>
      </w:r>
      <w:r>
        <w:t>字</w:t>
      </w:r>
      <w:r>
        <w:t>化</w:t>
      </w:r>
      <w:r>
        <w:t>转</w:t>
      </w:r>
      <w:r>
        <w:t>型</w:t>
      </w:r>
      <w:r>
        <w:t>窗</w:t>
      </w:r>
      <w:r>
        <w:t>口</w:t>
      </w:r>
      <w:r>
        <w:t>期</w:t>
      </w:r>
      <w:r>
        <w:t>：</w:t>
      </w:r>
      <w:r>
        <w:t>A</w:t>
      </w:r>
      <w:r>
        <w:t>I</w:t>
      </w:r>
      <w:r>
        <w:t>代</w:t>
      </w:r>
      <w:r>
        <w:t>账</w:t>
      </w:r>
      <w:r>
        <w:t>渗</w:t>
      </w:r>
      <w:r>
        <w:t>透</w:t>
      </w:r>
      <w:r>
        <w:t>率</w:t>
      </w:r>
      <w:r>
        <w:t>1</w:t>
      </w:r>
      <w:r>
        <w:t>7</w:t>
      </w:r>
      <w:r>
        <w:t>.</w:t>
      </w:r>
      <w:r>
        <w:t>3</w:t>
      </w:r>
      <w:r>
        <w:t>%</w:t>
      </w:r>
      <w:r>
        <w:t>，</w:t>
      </w:r>
      <w:r>
        <w:t>将</w:t>
      </w:r>
      <w:r>
        <w:t>快</w:t>
      </w:r>
      <w:r>
        <w:t>速</w:t>
      </w:r>
      <w:r>
        <w:t>提</w:t>
      </w:r>
      <w:r>
        <w:t>升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核心痛点清晰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人</w:t>
      </w:r>
      <w:r>
        <w:t>力</w:t>
      </w:r>
      <w:r>
        <w:t>成</w:t>
      </w:r>
      <w:r>
        <w:t>本</w:t>
      </w:r>
      <w:r>
        <w:t>高</w:t>
      </w:r>
      <w:r>
        <w:t>企</w:t>
      </w:r>
      <w:r>
        <w:t>：</w:t>
      </w:r>
      <w:r>
        <w:t>人</w:t>
      </w:r>
      <w:r>
        <w:t>均</w:t>
      </w:r>
      <w:r>
        <w:t>服</w:t>
      </w:r>
      <w:r>
        <w:t>务</w:t>
      </w:r>
      <w:r>
        <w:t>客</w:t>
      </w:r>
      <w:r>
        <w:t>户</w:t>
      </w:r>
      <w:r>
        <w:t>数</w:t>
      </w:r>
      <w:r>
        <w:t>低</w:t>
      </w:r>
      <w:r>
        <w:t>，</w:t>
      </w:r>
      <w:r>
        <w:t>利</w:t>
      </w:r>
      <w:r>
        <w:t>润</w:t>
      </w:r>
      <w:r>
        <w:t>空</w:t>
      </w:r>
      <w:r>
        <w:t>间</w:t>
      </w:r>
      <w:r>
        <w:t>被</w:t>
      </w:r>
      <w:r>
        <w:t>压</w:t>
      </w:r>
      <w:r>
        <w:t>缩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业</w:t>
      </w:r>
      <w:r>
        <w:t>务</w:t>
      </w:r>
      <w:r>
        <w:t>处</w:t>
      </w:r>
      <w:r>
        <w:t>理</w:t>
      </w:r>
      <w:r>
        <w:t>效</w:t>
      </w:r>
      <w:r>
        <w:t>率</w:t>
      </w:r>
      <w:r>
        <w:t>低</w:t>
      </w:r>
      <w:r>
        <w:t>：</w:t>
      </w:r>
      <w:r>
        <w:t>传</w:t>
      </w:r>
      <w:r>
        <w:t>统</w:t>
      </w:r>
      <w:r>
        <w:t>人</w:t>
      </w:r>
      <w:r>
        <w:t>工</w:t>
      </w:r>
      <w:r>
        <w:t>模</w:t>
      </w:r>
      <w:r>
        <w:t>式</w:t>
      </w:r>
      <w:r>
        <w:t>，</w:t>
      </w:r>
      <w:r>
        <w:t>错</w:t>
      </w:r>
      <w:r>
        <w:t>误</w:t>
      </w:r>
      <w:r>
        <w:t>率</w:t>
      </w:r>
      <w:r>
        <w:t>高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合</w:t>
      </w:r>
      <w:r>
        <w:t>规</w:t>
      </w:r>
      <w:r>
        <w:t>风</w:t>
      </w:r>
      <w:r>
        <w:t>险</w:t>
      </w:r>
      <w:r>
        <w:t>管</w:t>
      </w:r>
      <w:r>
        <w:t>控</w:t>
      </w:r>
      <w:r>
        <w:t>难</w:t>
      </w:r>
      <w:r>
        <w:t>：</w:t>
      </w:r>
      <w:r>
        <w:t>政</w:t>
      </w:r>
      <w:r>
        <w:t>策</w:t>
      </w:r>
      <w:r>
        <w:t>频</w:t>
      </w:r>
      <w:r>
        <w:t>繁</w:t>
      </w:r>
      <w:r>
        <w:t>变</w:t>
      </w:r>
      <w:r>
        <w:t>化</w:t>
      </w:r>
      <w:r>
        <w:t>，</w:t>
      </w:r>
      <w:r>
        <w:t>风</w:t>
      </w:r>
      <w:r>
        <w:t>险</w:t>
      </w:r>
      <w:r>
        <w:t>识</w:t>
      </w:r>
      <w:r>
        <w:t>别</w:t>
      </w:r>
      <w:r>
        <w:t>滞</w:t>
      </w:r>
      <w:r>
        <w:t>后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服</w:t>
      </w:r>
      <w:r>
        <w:t>务</w:t>
      </w:r>
      <w:r>
        <w:t>价</w:t>
      </w:r>
      <w:r>
        <w:t>值</w:t>
      </w:r>
      <w:r>
        <w:t>感</w:t>
      </w:r>
      <w:r>
        <w:t>知</w:t>
      </w:r>
      <w:r>
        <w:t>低</w:t>
      </w:r>
      <w:r>
        <w:t>：</w:t>
      </w:r>
      <w:r>
        <w:t>客</w:t>
      </w:r>
      <w:r>
        <w:t>户</w:t>
      </w:r>
      <w:r>
        <w:t>仅</w:t>
      </w:r>
      <w:r>
        <w:t>视</w:t>
      </w:r>
      <w:r>
        <w:t>为</w:t>
      </w:r>
      <w:r>
        <w:t>"</w:t>
      </w:r>
      <w:r>
        <w:t>报</w:t>
      </w:r>
      <w:r>
        <w:t>税</w:t>
      </w:r>
      <w:r>
        <w:t>工</w:t>
      </w:r>
      <w:r>
        <w:t>具</w:t>
      </w:r>
      <w:r>
        <w:t>"</w:t>
      </w:r>
      <w:r>
        <w:t>，</w:t>
      </w:r>
      <w:r>
        <w:t>粘</w:t>
      </w:r>
      <w:r>
        <w:t>性</w:t>
      </w:r>
      <w:r>
        <w:t>差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Skill技能包是破局关键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5</w:t>
      </w:r>
      <w:r>
        <w:t>大</w:t>
      </w:r>
      <w:r>
        <w:t>核</w:t>
      </w:r>
      <w:r>
        <w:t>心</w:t>
      </w:r>
      <w:r>
        <w:t>S</w:t>
      </w:r>
      <w:r>
        <w:t>k</w:t>
      </w:r>
      <w:r>
        <w:t>i</w:t>
      </w:r>
      <w:r>
        <w:t>l</w:t>
      </w:r>
      <w:r>
        <w:t>l</w:t>
      </w:r>
      <w:r>
        <w:t>覆</w:t>
      </w:r>
      <w:r>
        <w:t>盖</w:t>
      </w:r>
      <w:r>
        <w:t>全</w:t>
      </w:r>
      <w:r>
        <w:t>流</w:t>
      </w:r>
      <w:r>
        <w:t>程</w:t>
      </w:r>
      <w:r>
        <w:t>：</w:t>
      </w:r>
      <w:r>
        <w:t>从</w:t>
      </w:r>
      <w:r>
        <w:t>接</w:t>
      </w:r>
      <w:r>
        <w:t>入</w:t>
      </w:r>
      <w:r>
        <w:t>到</w:t>
      </w:r>
      <w:r>
        <w:t>风</w:t>
      </w:r>
      <w:r>
        <w:t>控</w:t>
      </w:r>
      <w:r>
        <w:t>到</w:t>
      </w:r>
      <w:r>
        <w:t>客</w:t>
      </w:r>
      <w:r>
        <w:t>户</w:t>
      </w:r>
      <w:r>
        <w:t>成</w:t>
      </w:r>
      <w:r>
        <w:t>功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技</w:t>
      </w:r>
      <w:r>
        <w:t>术</w:t>
      </w:r>
      <w:r>
        <w:t>驱</w:t>
      </w:r>
      <w:r>
        <w:t>动</w:t>
      </w:r>
      <w:r>
        <w:t>提</w:t>
      </w:r>
      <w:r>
        <w:t>效</w:t>
      </w:r>
      <w:r>
        <w:t>：</w:t>
      </w:r>
      <w:r>
        <w:t>A</w:t>
      </w:r>
      <w:r>
        <w:t>I</w:t>
      </w:r>
      <w:r>
        <w:t>+</w:t>
      </w:r>
      <w:r>
        <w:t>R</w:t>
      </w:r>
      <w:r>
        <w:t>P</w:t>
      </w:r>
      <w:r>
        <w:t>A</w:t>
      </w:r>
      <w:r>
        <w:t>重</w:t>
      </w:r>
      <w:r>
        <w:t>构</w:t>
      </w:r>
      <w:r>
        <w:t>效</w:t>
      </w:r>
      <w:r>
        <w:t>率</w:t>
      </w:r>
      <w:r>
        <w:t>边</w:t>
      </w:r>
      <w:r>
        <w:t>界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价</w:t>
      </w:r>
      <w:r>
        <w:t>值</w:t>
      </w:r>
      <w:r>
        <w:t>创</w:t>
      </w:r>
      <w:r>
        <w:t>造</w:t>
      </w:r>
      <w:r>
        <w:t>升</w:t>
      </w:r>
      <w:r>
        <w:t>级</w:t>
      </w:r>
      <w:r>
        <w:t>：</w:t>
      </w:r>
      <w:r>
        <w:t>从</w:t>
      </w:r>
      <w:r>
        <w:t>"</w:t>
      </w:r>
      <w:r>
        <w:t>报</w:t>
      </w:r>
      <w:r>
        <w:t>税</w:t>
      </w:r>
      <w:r>
        <w:t>工</w:t>
      </w:r>
      <w:r>
        <w:t>具</w:t>
      </w:r>
      <w:r>
        <w:t>"</w:t>
      </w:r>
      <w:r>
        <w:t>升</w:t>
      </w:r>
      <w:r>
        <w:t>级</w:t>
      </w:r>
      <w:r>
        <w:t>为</w:t>
      </w:r>
      <w:r>
        <w:t>"</w:t>
      </w:r>
      <w:r>
        <w:t>财</w:t>
      </w:r>
      <w:r>
        <w:t>税</w:t>
      </w:r>
      <w:r>
        <w:t>顾</w:t>
      </w:r>
      <w:r>
        <w:t>问</w:t>
      </w:r>
      <w:r>
        <w:t>"</w:t>
      </w:r>
    </w:p>
    <w:p/>
    <w:p>
      <w:pPr>
        <w:pStyle w:val="Heading3"/>
      </w:pPr>
      <w:r>
        <w:t>立即行动建议</w:t>
      </w:r>
    </w:p>
    <w:p/>
    <w:p>
      <w:pPr/>
      <w:r/>
      <w:r>
        <w:rPr>
          <w:b/>
        </w:rPr>
        <w:t>第1周：启动Skill 1试点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选</w:t>
      </w:r>
      <w:r>
        <w:t>择</w:t>
      </w:r>
      <w:r>
        <w:t>5</w:t>
      </w:r>
      <w:r>
        <w:t>家</w:t>
      </w:r>
      <w:r>
        <w:t>新</w:t>
      </w:r>
      <w:r>
        <w:t>客</w:t>
      </w:r>
      <w:r>
        <w:t>户</w:t>
      </w:r>
      <w:r>
        <w:t>作</w:t>
      </w:r>
      <w:r>
        <w:t>为</w:t>
      </w:r>
      <w:r>
        <w:t>试</w:t>
      </w:r>
      <w:r>
        <w:t>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部</w:t>
      </w:r>
      <w:r>
        <w:t>署</w:t>
      </w:r>
      <w:r>
        <w:t>智</w:t>
      </w:r>
      <w:r>
        <w:t>能</w:t>
      </w:r>
      <w:r>
        <w:t>资</w:t>
      </w:r>
      <w:r>
        <w:t>料</w:t>
      </w:r>
      <w:r>
        <w:t>采</w:t>
      </w:r>
      <w:r>
        <w:t>集</w:t>
      </w:r>
      <w:r>
        <w:t>模</w:t>
      </w:r>
      <w:r>
        <w:t>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验</w:t>
      </w:r>
      <w:r>
        <w:t>证</w:t>
      </w:r>
      <w:r>
        <w:t>效</w:t>
      </w:r>
      <w:r>
        <w:t>果</w:t>
      </w:r>
      <w:r>
        <w:t>：</w:t>
      </w:r>
      <w:r>
        <w:t>接</w:t>
      </w:r>
      <w:r>
        <w:t>入</w:t>
      </w:r>
      <w:r>
        <w:t>时</w:t>
      </w:r>
      <w:r>
        <w:t>间</w:t>
      </w:r>
      <w:r>
        <w:t>是</w:t>
      </w:r>
      <w:r>
        <w:t>否</w:t>
      </w:r>
      <w:r>
        <w:t>缩</w:t>
      </w:r>
      <w:r>
        <w:t>短</w:t>
      </w:r>
      <w:r>
        <w:t>至</w:t>
      </w:r>
      <w:r>
        <w:t>4</w:t>
      </w:r>
      <w:r>
        <w:t>小</w:t>
      </w:r>
      <w:r>
        <w:t>时</w:t>
      </w:r>
      <w:r>
        <w:t>内</w:t>
      </w:r>
    </w:p>
    <w:p/>
    <w:p>
      <w:pPr/>
      <w:r/>
      <w:r>
        <w:rPr>
          <w:b/>
        </w:rPr>
        <w:t>第1个月：启动Skill 2核心模块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选</w:t>
      </w:r>
      <w:r>
        <w:t>择</w:t>
      </w:r>
      <w:r>
        <w:t>2</w:t>
      </w:r>
      <w:r>
        <w:t>0</w:t>
      </w:r>
      <w:r>
        <w:t>家</w:t>
      </w:r>
      <w:r>
        <w:t>现</w:t>
      </w:r>
      <w:r>
        <w:t>有</w:t>
      </w:r>
      <w:r>
        <w:t>客</w:t>
      </w:r>
      <w:r>
        <w:t>户</w:t>
      </w:r>
      <w:r>
        <w:t>进</w:t>
      </w:r>
      <w:r>
        <w:t>行</w:t>
      </w:r>
      <w:r>
        <w:t>试</w:t>
      </w:r>
      <w:r>
        <w:t>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部</w:t>
      </w:r>
      <w:r>
        <w:t>署</w:t>
      </w:r>
      <w:r>
        <w:t>智</w:t>
      </w:r>
      <w:r>
        <w:t>能</w:t>
      </w:r>
      <w:r>
        <w:t>票</w:t>
      </w:r>
      <w:r>
        <w:t>据</w:t>
      </w:r>
      <w:r>
        <w:t>处</w:t>
      </w:r>
      <w:r>
        <w:t>理</w:t>
      </w:r>
      <w:r>
        <w:t>、</w:t>
      </w:r>
      <w:r>
        <w:t>凭</w:t>
      </w:r>
      <w:r>
        <w:t>证</w:t>
      </w:r>
      <w:r>
        <w:t>生</w:t>
      </w:r>
      <w:r>
        <w:t>成</w:t>
      </w:r>
      <w:r>
        <w:t>模</w:t>
      </w:r>
      <w:r>
        <w:t>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验</w:t>
      </w:r>
      <w:r>
        <w:t>证</w:t>
      </w:r>
      <w:r>
        <w:t>效</w:t>
      </w:r>
      <w:r>
        <w:t>果</w:t>
      </w:r>
      <w:r>
        <w:t>：</w:t>
      </w:r>
      <w:r>
        <w:t>月</w:t>
      </w:r>
      <w:r>
        <w:t>度</w:t>
      </w:r>
      <w:r>
        <w:t>记</w:t>
      </w:r>
      <w:r>
        <w:t>账</w:t>
      </w:r>
      <w:r>
        <w:t>效</w:t>
      </w:r>
      <w:r>
        <w:t>率</w:t>
      </w:r>
      <w:r>
        <w:t>是</w:t>
      </w:r>
      <w:r>
        <w:t>否</w:t>
      </w:r>
      <w:r>
        <w:t>提</w:t>
      </w:r>
      <w:r>
        <w:t>升</w:t>
      </w:r>
      <w:r>
        <w:t>6</w:t>
      </w:r>
      <w:r>
        <w:t>0</w:t>
      </w:r>
      <w:r>
        <w:t>%</w:t>
      </w:r>
    </w:p>
    <w:p/>
    <w:p>
      <w:pPr/>
      <w:r/>
      <w:r>
        <w:rPr>
          <w:b/>
        </w:rPr>
        <w:t>第3个月：全面推广Skill 1+2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全</w:t>
      </w:r>
      <w:r>
        <w:t>员</w:t>
      </w:r>
      <w:r>
        <w:t>培</w:t>
      </w:r>
      <w:r>
        <w:t>训</w:t>
      </w:r>
      <w:r>
        <w:t>新</w:t>
      </w:r>
      <w:r>
        <w:t>流</w:t>
      </w:r>
      <w:r>
        <w:t>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完</w:t>
      </w:r>
      <w:r>
        <w:t>成</w:t>
      </w:r>
      <w:r>
        <w:t>全</w:t>
      </w:r>
      <w:r>
        <w:t>量</w:t>
      </w:r>
      <w:r>
        <w:t>客</w:t>
      </w:r>
      <w:r>
        <w:t>户</w:t>
      </w:r>
      <w:r>
        <w:t>迁</w:t>
      </w:r>
      <w:r>
        <w:t>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复</w:t>
      </w:r>
      <w:r>
        <w:t>盘</w:t>
      </w:r>
      <w:r>
        <w:t>：</w:t>
      </w:r>
      <w:r>
        <w:t>效</w:t>
      </w:r>
      <w:r>
        <w:t>率</w:t>
      </w:r>
      <w:r>
        <w:t>提</w:t>
      </w:r>
      <w:r>
        <w:t>升</w:t>
      </w:r>
      <w:r>
        <w:t>、</w:t>
      </w:r>
      <w:r>
        <w:t>错</w:t>
      </w:r>
      <w:r>
        <w:t>误</w:t>
      </w:r>
      <w:r>
        <w:t>率</w:t>
      </w:r>
      <w:r>
        <w:t>降</w:t>
      </w:r>
      <w:r>
        <w:t>低</w:t>
      </w:r>
      <w:r>
        <w:t>、</w:t>
      </w:r>
      <w:r>
        <w:t>客</w:t>
      </w:r>
      <w:r>
        <w:t>户</w:t>
      </w:r>
      <w:r>
        <w:t>反</w:t>
      </w:r>
      <w:r>
        <w:t>馈</w:t>
      </w:r>
    </w:p>
    <w:p/>
    <w:p>
      <w:pPr/>
      <w:r/>
      <w:r>
        <w:rPr>
          <w:b/>
        </w:rPr>
        <w:t>第6个月：启动Skill 3+4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选</w:t>
      </w:r>
      <w:r>
        <w:t>择</w:t>
      </w:r>
      <w:r>
        <w:t>复</w:t>
      </w:r>
      <w:r>
        <w:t>杂</w:t>
      </w:r>
      <w:r>
        <w:t>业</w:t>
      </w:r>
      <w:r>
        <w:t>务</w:t>
      </w:r>
      <w:r>
        <w:t>客</w:t>
      </w:r>
      <w:r>
        <w:t>户</w:t>
      </w:r>
      <w:r>
        <w:t>进</w:t>
      </w:r>
      <w:r>
        <w:t>行</w:t>
      </w:r>
      <w:r>
        <w:t>试</w:t>
      </w:r>
      <w:r>
        <w:t>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部</w:t>
      </w:r>
      <w:r>
        <w:t>署</w:t>
      </w:r>
      <w:r>
        <w:t>出</w:t>
      </w:r>
      <w:r>
        <w:t>口</w:t>
      </w:r>
      <w:r>
        <w:t>退</w:t>
      </w:r>
      <w:r>
        <w:t>税</w:t>
      </w:r>
      <w:r>
        <w:t>、</w:t>
      </w:r>
      <w:r>
        <w:t>研</w:t>
      </w:r>
      <w:r>
        <w:t>发</w:t>
      </w:r>
      <w:r>
        <w:t>费</w:t>
      </w:r>
      <w:r>
        <w:t>用</w:t>
      </w:r>
      <w:r>
        <w:t>加</w:t>
      </w:r>
      <w:r>
        <w:t>计</w:t>
      </w:r>
      <w:r>
        <w:t>扣</w:t>
      </w:r>
      <w:r>
        <w:t>除</w:t>
      </w:r>
      <w:r>
        <w:t>等</w:t>
      </w:r>
      <w:r>
        <w:t>模</w:t>
      </w:r>
      <w:r>
        <w:t>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</w:t>
      </w:r>
      <w:r>
        <w:t>立</w:t>
      </w:r>
      <w:r>
        <w:t>主</w:t>
      </w:r>
      <w:r>
        <w:t>动</w:t>
      </w:r>
      <w:r>
        <w:t>风</w:t>
      </w:r>
      <w:r>
        <w:t>控</w:t>
      </w:r>
      <w:r>
        <w:t>体</w:t>
      </w:r>
      <w:r>
        <w:t>系</w:t>
      </w:r>
    </w:p>
    <w:p/>
    <w:p>
      <w:pPr/>
      <w:r/>
      <w:r>
        <w:rPr>
          <w:b/>
        </w:rPr>
        <w:t>第12个月：启动Skill 5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构</w:t>
      </w:r>
      <w:r>
        <w:t>建</w:t>
      </w:r>
      <w:r>
        <w:t>客</w:t>
      </w:r>
      <w:r>
        <w:t>户</w:t>
      </w:r>
      <w:r>
        <w:t>成</w:t>
      </w:r>
      <w:r>
        <w:t>功</w:t>
      </w:r>
      <w:r>
        <w:t>体</w:t>
      </w:r>
      <w:r>
        <w:t>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推</w:t>
      </w:r>
      <w:r>
        <w:t>出</w:t>
      </w:r>
      <w:r>
        <w:t>增</w:t>
      </w:r>
      <w:r>
        <w:t>值</w:t>
      </w:r>
      <w:r>
        <w:t>服</w:t>
      </w:r>
      <w:r>
        <w:t>务</w:t>
      </w:r>
      <w:r>
        <w:t>套</w:t>
      </w:r>
      <w:r>
        <w:t>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复</w:t>
      </w:r>
      <w:r>
        <w:t>盘</w:t>
      </w:r>
      <w:r>
        <w:t>：</w:t>
      </w:r>
      <w:r>
        <w:t>客</w:t>
      </w:r>
      <w:r>
        <w:t>户</w:t>
      </w:r>
      <w:r>
        <w:t>流</w:t>
      </w:r>
      <w:r>
        <w:t>失</w:t>
      </w:r>
      <w:r>
        <w:t>率</w:t>
      </w:r>
      <w:r>
        <w:t>、</w:t>
      </w:r>
      <w:r>
        <w:t>增</w:t>
      </w:r>
      <w:r>
        <w:t>值</w:t>
      </w:r>
      <w:r>
        <w:t>服</w:t>
      </w:r>
      <w:r>
        <w:t>务</w:t>
      </w:r>
      <w:r>
        <w:t>收</w:t>
      </w:r>
      <w:r>
        <w:t>入</w:t>
      </w:r>
      <w:r>
        <w:t>占</w:t>
      </w:r>
      <w:r>
        <w:t>比</w:t>
      </w:r>
    </w:p>
    <w:p/>
    <w:p>
      <w:pPr>
        <w:pStyle w:val="Heading3"/>
      </w:pPr>
      <w:r>
        <w:t>预期ROI</w:t>
      </w:r>
    </w:p>
    <w:p/>
    <w:p>
      <w:pPr/>
      <w:r/>
      <w:r>
        <w:rPr>
          <w:b/>
        </w:rPr>
        <w:t>效率提升：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单</w:t>
      </w:r>
      <w:r>
        <w:t>会</w:t>
      </w:r>
      <w:r>
        <w:t>计</w:t>
      </w:r>
      <w:r>
        <w:t>服</w:t>
      </w:r>
      <w:r>
        <w:t>务</w:t>
      </w:r>
      <w:r>
        <w:t>客</w:t>
      </w:r>
      <w:r>
        <w:t>户</w:t>
      </w:r>
      <w:r>
        <w:t>数</w:t>
      </w:r>
      <w:r>
        <w:t>：</w:t>
      </w:r>
      <w:r>
        <w:t>从</w:t>
      </w:r>
      <w:r>
        <w:t>8</w:t>
      </w:r>
      <w:r>
        <w:t>0</w:t>
      </w:r>
      <w:r>
        <w:t>-</w:t>
      </w:r>
      <w:r>
        <w:t>1</w:t>
      </w:r>
      <w:r>
        <w:t>0</w:t>
      </w:r>
      <w:r>
        <w:t>0</w:t>
      </w:r>
      <w:r>
        <w:t>户</w:t>
      </w:r>
      <w:r>
        <w:t>提</w:t>
      </w:r>
      <w:r>
        <w:t>升</w:t>
      </w:r>
      <w:r>
        <w:t>至</w:t>
      </w:r>
      <w:r>
        <w:t>1</w:t>
      </w:r>
      <w:r>
        <w:t>5</w:t>
      </w:r>
      <w:r>
        <w:t>0</w:t>
      </w:r>
      <w:r>
        <w:t>-</w:t>
      </w:r>
      <w:r>
        <w:t>2</w:t>
      </w:r>
      <w:r>
        <w:t>0</w:t>
      </w:r>
      <w:r>
        <w:t>0</w:t>
      </w:r>
      <w:r>
        <w:t>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人</w:t>
      </w:r>
      <w:r>
        <w:t>均</w:t>
      </w:r>
      <w:r>
        <w:t>产</w:t>
      </w:r>
      <w:r>
        <w:t>值</w:t>
      </w:r>
      <w:r>
        <w:t>：</w:t>
      </w:r>
      <w:r>
        <w:t>提</w:t>
      </w:r>
      <w:r>
        <w:t>升</w:t>
      </w:r>
      <w:r>
        <w:t>2</w:t>
      </w:r>
      <w:r>
        <w:t>0</w:t>
      </w:r>
      <w:r>
        <w:t>0</w:t>
      </w:r>
      <w:r>
        <w:t>%</w:t>
      </w:r>
      <w:r>
        <w:t>-</w:t>
      </w:r>
      <w:r>
        <w:t>3</w:t>
      </w:r>
      <w:r>
        <w:t>0</w:t>
      </w:r>
      <w:r>
        <w:t>0</w:t>
      </w:r>
      <w:r>
        <w:t>%</w:t>
      </w:r>
    </w:p>
    <w:p/>
    <w:p>
      <w:pPr/>
      <w:r/>
      <w:r>
        <w:rPr>
          <w:b/>
        </w:rPr>
        <w:t>成本降低：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人</w:t>
      </w:r>
      <w:r>
        <w:t>力</w:t>
      </w:r>
      <w:r>
        <w:t>成</w:t>
      </w:r>
      <w:r>
        <w:t>本</w:t>
      </w:r>
      <w:r>
        <w:t>：</w:t>
      </w:r>
      <w:r>
        <w:t>降</w:t>
      </w:r>
      <w:r>
        <w:t>低</w:t>
      </w:r>
      <w:r>
        <w:t>4</w:t>
      </w:r>
      <w:r>
        <w:t>0</w:t>
      </w:r>
      <w:r>
        <w:t>%</w:t>
      </w:r>
      <w:r>
        <w:t>-</w:t>
      </w:r>
      <w:r>
        <w:t>6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错</w:t>
      </w:r>
      <w:r>
        <w:t>误</w:t>
      </w:r>
      <w:r>
        <w:t>成</w:t>
      </w:r>
      <w:r>
        <w:t>本</w:t>
      </w:r>
      <w:r>
        <w:t>：</w:t>
      </w:r>
      <w:r>
        <w:t>降</w:t>
      </w:r>
      <w:r>
        <w:t>低</w:t>
      </w:r>
      <w:r>
        <w:t>8</w:t>
      </w:r>
      <w:r>
        <w:t>0</w:t>
      </w:r>
      <w:r>
        <w:t>%</w:t>
      </w:r>
      <w:r>
        <w:t>（</w:t>
      </w:r>
      <w:r>
        <w:t>避</w:t>
      </w:r>
      <w:r>
        <w:t>免</w:t>
      </w:r>
      <w:r>
        <w:t>罚</w:t>
      </w:r>
      <w:r>
        <w:t>款</w:t>
      </w:r>
      <w:r>
        <w:t>、</w:t>
      </w:r>
      <w:r>
        <w:t>返</w:t>
      </w:r>
      <w:r>
        <w:t>工</w:t>
      </w:r>
      <w:r>
        <w:t>）</w:t>
      </w:r>
    </w:p>
    <w:p/>
    <w:p>
      <w:pPr/>
      <w:r/>
      <w:r>
        <w:rPr>
          <w:b/>
        </w:rPr>
        <w:t>收入提升：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增</w:t>
      </w:r>
      <w:r>
        <w:t>值</w:t>
      </w:r>
      <w:r>
        <w:t>服</w:t>
      </w:r>
      <w:r>
        <w:t>务</w:t>
      </w:r>
      <w:r>
        <w:t>收</w:t>
      </w:r>
      <w:r>
        <w:t>入</w:t>
      </w:r>
      <w:r>
        <w:t>占</w:t>
      </w:r>
      <w:r>
        <w:t>比</w:t>
      </w:r>
      <w:r>
        <w:t>：</w:t>
      </w:r>
      <w:r>
        <w:t>从</w:t>
      </w:r>
      <w:r>
        <w:t>8</w:t>
      </w:r>
      <w:r>
        <w:t>%</w:t>
      </w:r>
      <w:r>
        <w:t>提</w:t>
      </w:r>
      <w:r>
        <w:t>升</w:t>
      </w:r>
      <w:r>
        <w:t>至</w:t>
      </w:r>
      <w:r>
        <w:t>3</w:t>
      </w:r>
      <w:r>
        <w:t>4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</w:t>
      </w:r>
      <w:r>
        <w:t>户</w:t>
      </w:r>
      <w:r>
        <w:t>终</w:t>
      </w:r>
      <w:r>
        <w:t>身</w:t>
      </w:r>
      <w:r>
        <w:t>价</w:t>
      </w:r>
      <w:r>
        <w:t>值</w:t>
      </w:r>
      <w:r>
        <w:t>（</w:t>
      </w:r>
      <w:r>
        <w:t>L</w:t>
      </w:r>
      <w:r>
        <w:t>T</w:t>
      </w:r>
      <w:r>
        <w:t>V</w:t>
      </w:r>
      <w:r>
        <w:t>）</w:t>
      </w:r>
      <w:r>
        <w:t>：</w:t>
      </w:r>
      <w:r>
        <w:t>提</w:t>
      </w:r>
      <w:r>
        <w:t>升</w:t>
      </w:r>
      <w:r>
        <w:t>2</w:t>
      </w:r>
      <w:r>
        <w:t>-</w:t>
      </w:r>
      <w:r>
        <w:t>3</w:t>
      </w:r>
      <w:r>
        <w:t>倍</w:t>
      </w:r>
    </w:p>
    <w:p/>
    <w:p>
      <w:pPr/>
      <w:r/>
      <w:r>
        <w:rPr>
          <w:b/>
        </w:rPr>
        <w:t>风险降低：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税</w:t>
      </w:r>
      <w:r>
        <w:t>务</w:t>
      </w:r>
      <w:r>
        <w:t>稽</w:t>
      </w:r>
      <w:r>
        <w:t>查</w:t>
      </w:r>
      <w:r>
        <w:t>风</w:t>
      </w:r>
      <w:r>
        <w:t>险</w:t>
      </w:r>
      <w:r>
        <w:t>：</w:t>
      </w:r>
      <w:r>
        <w:t>降</w:t>
      </w:r>
      <w:r>
        <w:t>低</w:t>
      </w:r>
      <w:r>
        <w:t>7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合</w:t>
      </w:r>
      <w:r>
        <w:t>规</w:t>
      </w:r>
      <w:r>
        <w:t>风</w:t>
      </w:r>
      <w:r>
        <w:t>险</w:t>
      </w:r>
      <w:r>
        <w:t>：</w:t>
      </w:r>
      <w:r>
        <w:t>显</w:t>
      </w:r>
      <w:r>
        <w:t>著</w:t>
      </w:r>
      <w:r>
        <w:t>提</w:t>
      </w:r>
      <w:r>
        <w:t>升</w:t>
      </w:r>
      <w:r>
        <w:t>客</w:t>
      </w:r>
      <w:r>
        <w:t>户</w:t>
      </w:r>
      <w:r>
        <w:t>信</w:t>
      </w:r>
      <w:r>
        <w:t>任</w:t>
      </w:r>
      <w:r>
        <w:t>度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附录</w:t>
      </w:r>
    </w:p>
    <w:p/>
    <w:p>
      <w:pPr>
        <w:pStyle w:val="Heading3"/>
      </w:pPr>
      <w:r>
        <w:t>数据来源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财</w:t>
      </w:r>
      <w:r>
        <w:t>政</w:t>
      </w:r>
      <w:r>
        <w:t>部</w:t>
      </w:r>
      <w:r>
        <w:t>会</w:t>
      </w:r>
      <w:r>
        <w:t>计</w:t>
      </w:r>
      <w:r>
        <w:t>司</w:t>
      </w:r>
      <w:r>
        <w:t>《</w:t>
      </w:r>
      <w:r>
        <w:t>2</w:t>
      </w:r>
      <w:r>
        <w:t>0</w:t>
      </w:r>
      <w:r>
        <w:t>2</w:t>
      </w:r>
      <w:r>
        <w:t>4</w:t>
      </w:r>
      <w:r>
        <w:t>年</w:t>
      </w:r>
      <w:r>
        <w:t>全</w:t>
      </w:r>
      <w:r>
        <w:t>国</w:t>
      </w:r>
      <w:r>
        <w:t>代</w:t>
      </w:r>
      <w:r>
        <w:t>理</w:t>
      </w:r>
      <w:r>
        <w:t>记</w:t>
      </w:r>
      <w:r>
        <w:t>账</w:t>
      </w:r>
      <w:r>
        <w:t>机</w:t>
      </w:r>
      <w:r>
        <w:t>构</w:t>
      </w:r>
      <w:r>
        <w:t>发</w:t>
      </w:r>
      <w:r>
        <w:t>展</w:t>
      </w:r>
      <w:r>
        <w:t>报</w:t>
      </w:r>
      <w:r>
        <w:t>告</w:t>
      </w:r>
      <w:r>
        <w:t>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艾</w:t>
      </w:r>
      <w:r>
        <w:t>瑞</w:t>
      </w:r>
      <w:r>
        <w:t>咨</w:t>
      </w:r>
      <w:r>
        <w:t>询</w:t>
      </w:r>
      <w:r>
        <w:t>《</w:t>
      </w:r>
      <w:r>
        <w:t>2</w:t>
      </w:r>
      <w:r>
        <w:t>0</w:t>
      </w:r>
      <w:r>
        <w:t>2</w:t>
      </w:r>
      <w:r>
        <w:t>5</w:t>
      </w:r>
      <w:r>
        <w:t>年</w:t>
      </w:r>
      <w:r>
        <w:t>中</w:t>
      </w:r>
      <w:r>
        <w:t>国</w:t>
      </w:r>
      <w:r>
        <w:t>智</w:t>
      </w:r>
      <w:r>
        <w:t>能</w:t>
      </w:r>
      <w:r>
        <w:t>财</w:t>
      </w:r>
      <w:r>
        <w:t>税</w:t>
      </w:r>
      <w:r>
        <w:t>服</w:t>
      </w:r>
      <w:r>
        <w:t>务</w:t>
      </w:r>
      <w:r>
        <w:t>行</w:t>
      </w:r>
      <w:r>
        <w:t>业</w:t>
      </w:r>
      <w:r>
        <w:t>研</w:t>
      </w:r>
      <w:r>
        <w:t>究</w:t>
      </w:r>
      <w:r>
        <w:t>报</w:t>
      </w:r>
      <w:r>
        <w:t>告</w:t>
      </w:r>
      <w:r>
        <w:t>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湖</w:t>
      </w:r>
      <w:r>
        <w:t>南</w:t>
      </w:r>
      <w:r>
        <w:t>省</w:t>
      </w:r>
      <w:r>
        <w:t>财</w:t>
      </w:r>
      <w:r>
        <w:t>政</w:t>
      </w:r>
      <w:r>
        <w:t>厅</w:t>
      </w:r>
      <w:r>
        <w:t>《</w:t>
      </w:r>
      <w:r>
        <w:t>浏</w:t>
      </w:r>
      <w:r>
        <w:t>阳</w:t>
      </w:r>
      <w:r>
        <w:t>市</w:t>
      </w:r>
      <w:r>
        <w:t>2</w:t>
      </w:r>
      <w:r>
        <w:t>0</w:t>
      </w:r>
      <w:r>
        <w:t>2</w:t>
      </w:r>
      <w:r>
        <w:t>0</w:t>
      </w:r>
      <w:r>
        <w:t>年</w:t>
      </w:r>
      <w:r>
        <w:t>代</w:t>
      </w:r>
      <w:r>
        <w:t>理</w:t>
      </w:r>
      <w:r>
        <w:t>记</w:t>
      </w:r>
      <w:r>
        <w:t>账</w:t>
      </w:r>
      <w:r>
        <w:t>行</w:t>
      </w:r>
      <w:r>
        <w:t>业</w:t>
      </w:r>
      <w:r>
        <w:t>调</w:t>
      </w:r>
      <w:r>
        <w:t>查</w:t>
      </w:r>
      <w:r>
        <w:t>研</w:t>
      </w:r>
      <w:r>
        <w:t>究</w:t>
      </w:r>
      <w:r>
        <w:t>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国</w:t>
      </w:r>
      <w:r>
        <w:t>家</w:t>
      </w:r>
      <w:r>
        <w:t>市</w:t>
      </w:r>
      <w:r>
        <w:t>场</w:t>
      </w:r>
      <w:r>
        <w:t>监</w:t>
      </w:r>
      <w:r>
        <w:t>督</w:t>
      </w:r>
      <w:r>
        <w:t>管</w:t>
      </w:r>
      <w:r>
        <w:t>理</w:t>
      </w:r>
      <w:r>
        <w:t>总</w:t>
      </w:r>
      <w:r>
        <w:t>局</w:t>
      </w:r>
      <w:r>
        <w:t>《</w:t>
      </w:r>
      <w:r>
        <w:t>全</w:t>
      </w:r>
      <w:r>
        <w:t>国</w:t>
      </w:r>
      <w:r>
        <w:t>市</w:t>
      </w:r>
      <w:r>
        <w:t>场</w:t>
      </w:r>
      <w:r>
        <w:t>主</w:t>
      </w:r>
      <w:r>
        <w:t>体</w:t>
      </w:r>
      <w:r>
        <w:t>发</w:t>
      </w:r>
      <w:r>
        <w:t>展</w:t>
      </w:r>
      <w:r>
        <w:t>年</w:t>
      </w:r>
      <w:r>
        <w:t>度</w:t>
      </w:r>
      <w:r>
        <w:t>报</w:t>
      </w:r>
      <w:r>
        <w:t>告</w:t>
      </w:r>
      <w:r>
        <w:t>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金</w:t>
      </w:r>
      <w:r>
        <w:t>蝶</w:t>
      </w:r>
      <w:r>
        <w:t>A</w:t>
      </w:r>
      <w:r>
        <w:t>I</w:t>
      </w:r>
      <w:r>
        <w:t>星</w:t>
      </w:r>
      <w:r>
        <w:t>辰</w:t>
      </w:r>
      <w:r>
        <w:t>、</w:t>
      </w:r>
      <w:r>
        <w:t>畅</w:t>
      </w:r>
      <w:r>
        <w:t>捷</w:t>
      </w:r>
      <w:r>
        <w:t>通</w:t>
      </w:r>
      <w:r>
        <w:t>、</w:t>
      </w:r>
      <w:r>
        <w:t>云</w:t>
      </w:r>
      <w:r>
        <w:t>帐</w:t>
      </w:r>
      <w:r>
        <w:t>房</w:t>
      </w:r>
      <w:r>
        <w:t>等</w:t>
      </w:r>
      <w:r>
        <w:t>行</w:t>
      </w:r>
      <w:r>
        <w:t>业</w:t>
      </w:r>
      <w:r>
        <w:t>白</w:t>
      </w:r>
      <w:r>
        <w:t>皮</w:t>
      </w:r>
      <w:r>
        <w:t>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桔</w:t>
      </w:r>
      <w:r>
        <w:t>吉</w:t>
      </w:r>
      <w:r>
        <w:t>人</w:t>
      </w:r>
      <w:r>
        <w:t>工</w:t>
      </w:r>
      <w:r>
        <w:t>智</w:t>
      </w:r>
      <w:r>
        <w:t>能</w:t>
      </w:r>
      <w:r>
        <w:t>《</w:t>
      </w:r>
      <w:r>
        <w:t>2</w:t>
      </w:r>
      <w:r>
        <w:t>0</w:t>
      </w:r>
      <w:r>
        <w:t>2</w:t>
      </w:r>
      <w:r>
        <w:t>6</w:t>
      </w:r>
      <w:r>
        <w:t>年</w:t>
      </w:r>
      <w:r>
        <w:t>做</w:t>
      </w:r>
      <w:r>
        <w:t>账</w:t>
      </w:r>
      <w:r>
        <w:t>机</w:t>
      </w:r>
      <w:r>
        <w:t>器</w:t>
      </w:r>
      <w:r>
        <w:t>人</w:t>
      </w:r>
      <w:r>
        <w:t>应</w:t>
      </w:r>
      <w:r>
        <w:t>用</w:t>
      </w:r>
      <w:r>
        <w:t>白</w:t>
      </w:r>
      <w:r>
        <w:t>皮</w:t>
      </w:r>
      <w:r>
        <w:t>书</w:t>
      </w:r>
      <w:r>
        <w:t>》</w:t>
      </w:r>
    </w:p>
    <w:p/>
    <w:p>
      <w:pPr>
        <w:pStyle w:val="Heading3"/>
      </w:pPr>
      <w:r>
        <w:t>行业政策文件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《</w:t>
      </w:r>
      <w:r>
        <w:t>代</w:t>
      </w:r>
      <w:r>
        <w:t>理</w:t>
      </w:r>
      <w:r>
        <w:t>记</w:t>
      </w:r>
      <w:r>
        <w:t>账</w:t>
      </w:r>
      <w:r>
        <w:t>管</w:t>
      </w:r>
      <w:r>
        <w:t>理</w:t>
      </w:r>
      <w:r>
        <w:t>办</w:t>
      </w:r>
      <w:r>
        <w:t>法</w:t>
      </w:r>
      <w:r>
        <w:t>》</w:t>
      </w:r>
      <w:r>
        <w:t>（</w:t>
      </w:r>
      <w:r>
        <w:t>财</w:t>
      </w:r>
      <w:r>
        <w:t>政</w:t>
      </w:r>
      <w:r>
        <w:t>部</w:t>
      </w:r>
      <w:r>
        <w:t>令</w:t>
      </w:r>
      <w:r>
        <w:t>第</w:t>
      </w:r>
      <w:r>
        <w:t>9</w:t>
      </w:r>
      <w:r>
        <w:t>8</w:t>
      </w:r>
      <w:r>
        <w:t>号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《</w:t>
      </w:r>
      <w:r>
        <w:t>小</w:t>
      </w:r>
      <w:r>
        <w:t>企</w:t>
      </w:r>
      <w:r>
        <w:t>业</w:t>
      </w:r>
      <w:r>
        <w:t>会</w:t>
      </w:r>
      <w:r>
        <w:t>计</w:t>
      </w:r>
      <w:r>
        <w:t>准</w:t>
      </w:r>
      <w:r>
        <w:t>则</w:t>
      </w:r>
      <w:r>
        <w:t>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金</w:t>
      </w:r>
      <w:r>
        <w:t>税</w:t>
      </w:r>
      <w:r>
        <w:t>四</w:t>
      </w:r>
      <w:r>
        <w:t>期</w:t>
      </w:r>
      <w:r>
        <w:t>"</w:t>
      </w:r>
      <w:r>
        <w:t>以</w:t>
      </w:r>
      <w:r>
        <w:t>数</w:t>
      </w:r>
      <w:r>
        <w:t>治</w:t>
      </w:r>
      <w:r>
        <w:t>税</w:t>
      </w:r>
      <w:r>
        <w:t>"</w:t>
      </w:r>
      <w:r>
        <w:t>相</w:t>
      </w:r>
      <w:r>
        <w:t>关</w:t>
      </w:r>
      <w:r>
        <w:t>政</w:t>
      </w:r>
      <w:r>
        <w:t>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《</w:t>
      </w:r>
      <w:r>
        <w:t>会</w:t>
      </w:r>
      <w:r>
        <w:t>计</w:t>
      </w:r>
      <w:r>
        <w:t>改</w:t>
      </w:r>
      <w:r>
        <w:t>革</w:t>
      </w:r>
      <w:r>
        <w:t>与</w:t>
      </w:r>
      <w:r>
        <w:t>发</w:t>
      </w:r>
      <w:r>
        <w:t>展</w:t>
      </w:r>
      <w:r>
        <w:t>"</w:t>
      </w:r>
      <w:r>
        <w:t>十</w:t>
      </w:r>
      <w:r>
        <w:t>四</w:t>
      </w:r>
      <w:r>
        <w:t>五</w:t>
      </w:r>
      <w:r>
        <w:t>"</w:t>
      </w:r>
      <w:r>
        <w:t>规</w:t>
      </w:r>
      <w:r>
        <w:t>划</w:t>
      </w:r>
      <w:r>
        <w:t>纲</w:t>
      </w:r>
      <w:r>
        <w:t>要</w:t>
      </w:r>
      <w:r>
        <w:t>》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声明：本方案基于公开市场数据与行业调研分析，仅供内部参考，不构成投资建议。具体实施需结合本地市场实际情况进行调整。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