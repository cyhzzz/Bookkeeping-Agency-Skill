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56"/>
        </w:rPr>
        <w:t>研发费用加计扣除计算报告</w:t>
      </w:r>
    </w:p>
    <w:p/>
    <w:p>
      <w:pPr>
        <w:jc w:val="center"/>
      </w:pPr>
      <w:r>
        <w:rPr>
          <w:sz w:val="28"/>
        </w:rPr>
        <w:t>（研发项目概况 / 研发费用明细 / 加计扣除计算）</w:t>
      </w:r>
    </w:p>
    <w:p/>
    <w:p/>
    <w:p>
      <w:pPr>
        <w:jc w:val="center"/>
      </w:pPr>
      <w:r>
        <w:br/>
        <w:br/>
        <w:br/>
        <w:t>企业名称：____________________</w:t>
        <w:br/>
        <w:br/>
      </w:r>
      <w:r>
        <w:t>报告年度：____________________</w:t>
        <w:br/>
        <w:br/>
      </w:r>
      <w:r>
        <w:t>编制人员：____________________</w:t>
        <w:br/>
        <w:br/>
      </w:r>
      <w:r>
        <w:t>复核人员：____________________</w:t>
      </w:r>
    </w:p>
    <w:p>
      <w:r>
        <w:br w:type="page"/>
      </w:r>
    </w:p>
    <w:p>
      <w:pPr>
        <w:pStyle w:val="Heading1"/>
      </w:pPr>
      <w:r>
        <w:t>第一章 研发项目概况</w:t>
      </w:r>
    </w:p>
    <w:p>
      <w:pPr>
        <w:pStyle w:val="Heading2"/>
      </w:pPr>
      <w:r>
        <w:t>一、研发项目列表</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序号</w:t>
            </w:r>
          </w:p>
        </w:tc>
        <w:tc>
          <w:tcPr>
            <w:tcW w:type="dxa" w:w="1728"/>
          </w:tcPr>
          <w:p>
            <w:r>
              <w:rPr>
                <w:b/>
              </w:rPr>
              <w:t>项目编号</w:t>
            </w:r>
          </w:p>
        </w:tc>
        <w:tc>
          <w:tcPr>
            <w:tcW w:type="dxa" w:w="1728"/>
          </w:tcPr>
          <w:p>
            <w:r>
              <w:rPr>
                <w:b/>
              </w:rPr>
              <w:t>项目名称</w:t>
            </w:r>
          </w:p>
        </w:tc>
        <w:tc>
          <w:tcPr>
            <w:tcW w:type="dxa" w:w="1728"/>
          </w:tcPr>
          <w:p>
            <w:r>
              <w:rPr>
                <w:b/>
              </w:rPr>
              <w:t>项目阶段</w:t>
            </w:r>
          </w:p>
        </w:tc>
        <w:tc>
          <w:tcPr>
            <w:tcW w:type="dxa" w:w="1728"/>
          </w:tcPr>
          <w:p>
            <w:r>
              <w:rPr>
                <w:b/>
              </w:rPr>
              <w:t>研发周期</w:t>
            </w:r>
          </w:p>
        </w:tc>
      </w:tr>
      <w:tr>
        <w:tc>
          <w:tcPr>
            <w:tcW w:type="dxa" w:w="1728"/>
          </w:tcPr>
          <w:p>
            <w:r>
              <w:t>1</w:t>
            </w:r>
          </w:p>
        </w:tc>
        <w:tc>
          <w:tcPr>
            <w:tcW w:type="dxa" w:w="1728"/>
          </w:tcPr>
          <w:p>
            <w:r/>
          </w:p>
        </w:tc>
        <w:tc>
          <w:tcPr>
            <w:tcW w:type="dxa" w:w="1728"/>
          </w:tcPr>
          <w:p>
            <w:r/>
          </w:p>
        </w:tc>
        <w:tc>
          <w:tcPr>
            <w:tcW w:type="dxa" w:w="1728"/>
          </w:tcPr>
          <w:p>
            <w:r>
              <w:t>□ 研发中 □ 已完成</w:t>
            </w:r>
          </w:p>
        </w:tc>
        <w:tc>
          <w:tcPr>
            <w:tcW w:type="dxa" w:w="1728"/>
          </w:tcPr>
          <w:p>
            <w:r/>
          </w:p>
        </w:tc>
      </w:tr>
      <w:tr>
        <w:tc>
          <w:tcPr>
            <w:tcW w:type="dxa" w:w="1728"/>
          </w:tcPr>
          <w:p>
            <w:r>
              <w:t>2</w:t>
            </w:r>
          </w:p>
        </w:tc>
        <w:tc>
          <w:tcPr>
            <w:tcW w:type="dxa" w:w="1728"/>
          </w:tcPr>
          <w:p>
            <w:r/>
          </w:p>
        </w:tc>
        <w:tc>
          <w:tcPr>
            <w:tcW w:type="dxa" w:w="1728"/>
          </w:tcPr>
          <w:p>
            <w:r/>
          </w:p>
        </w:tc>
        <w:tc>
          <w:tcPr>
            <w:tcW w:type="dxa" w:w="1728"/>
          </w:tcPr>
          <w:p>
            <w:r>
              <w:t>□ 研发中 □ 已完成</w:t>
            </w:r>
          </w:p>
        </w:tc>
        <w:tc>
          <w:tcPr>
            <w:tcW w:type="dxa" w:w="1728"/>
          </w:tcPr>
          <w:p>
            <w:r/>
          </w:p>
        </w:tc>
      </w:tr>
      <w:tr>
        <w:tc>
          <w:tcPr>
            <w:tcW w:type="dxa" w:w="1728"/>
          </w:tcPr>
          <w:p>
            <w:r>
              <w:t>3</w:t>
            </w:r>
          </w:p>
        </w:tc>
        <w:tc>
          <w:tcPr>
            <w:tcW w:type="dxa" w:w="1728"/>
          </w:tcPr>
          <w:p>
            <w:r/>
          </w:p>
        </w:tc>
        <w:tc>
          <w:tcPr>
            <w:tcW w:type="dxa" w:w="1728"/>
          </w:tcPr>
          <w:p>
            <w:r/>
          </w:p>
        </w:tc>
        <w:tc>
          <w:tcPr>
            <w:tcW w:type="dxa" w:w="1728"/>
          </w:tcPr>
          <w:p>
            <w:r>
              <w:t>□ 研发中 □ 已完成</w:t>
            </w:r>
          </w:p>
        </w:tc>
        <w:tc>
          <w:tcPr>
            <w:tcW w:type="dxa" w:w="1728"/>
          </w:tcPr>
          <w:p>
            <w:r/>
          </w:p>
        </w:tc>
      </w:tr>
      <w:tr>
        <w:tc>
          <w:tcPr>
            <w:tcW w:type="dxa" w:w="1728"/>
          </w:tcPr>
          <w:p>
            <w:r/>
          </w:p>
        </w:tc>
        <w:tc>
          <w:tcPr>
            <w:tcW w:type="dxa" w:w="1728"/>
          </w:tcPr>
          <w:p>
            <w:r/>
          </w:p>
        </w:tc>
        <w:tc>
          <w:tcPr>
            <w:tcW w:type="dxa" w:w="1728"/>
          </w:tcPr>
          <w:p>
            <w:r/>
          </w:p>
        </w:tc>
        <w:tc>
          <w:tcPr>
            <w:tcW w:type="dxa" w:w="1728"/>
          </w:tcPr>
          <w:p>
            <w:r/>
          </w:p>
        </w:tc>
        <w:tc>
          <w:tcPr>
            <w:tcW w:type="dxa" w:w="1728"/>
          </w:tcPr>
          <w:p>
            <w:r/>
          </w:p>
        </w:tc>
      </w:tr>
    </w:tbl>
    <w:p/>
    <w:p>
      <w:pPr>
        <w:pStyle w:val="Heading2"/>
      </w:pPr>
      <w:r>
        <w:t>二、项目所处阶段分布</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项目阶段</w:t>
            </w:r>
          </w:p>
        </w:tc>
        <w:tc>
          <w:tcPr>
            <w:tcW w:type="dxa" w:w="2880"/>
          </w:tcPr>
          <w:p>
            <w:r>
              <w:rPr>
                <w:b/>
              </w:rPr>
              <w:t>项目数量</w:t>
            </w:r>
          </w:p>
        </w:tc>
        <w:tc>
          <w:tcPr>
            <w:tcW w:type="dxa" w:w="2880"/>
          </w:tcPr>
          <w:p>
            <w:r>
              <w:rPr>
                <w:b/>
              </w:rPr>
              <w:t>占比</w:t>
            </w:r>
          </w:p>
        </w:tc>
      </w:tr>
      <w:tr>
        <w:tc>
          <w:tcPr>
            <w:tcW w:type="dxa" w:w="2880"/>
          </w:tcPr>
          <w:p>
            <w:r>
              <w:t>研发中</w:t>
            </w:r>
          </w:p>
        </w:tc>
        <w:tc>
          <w:tcPr>
            <w:tcW w:type="dxa" w:w="2880"/>
          </w:tcPr>
          <w:p>
            <w:r/>
          </w:p>
        </w:tc>
        <w:tc>
          <w:tcPr>
            <w:tcW w:type="dxa" w:w="2880"/>
          </w:tcPr>
          <w:p>
            <w:r/>
          </w:p>
        </w:tc>
      </w:tr>
      <w:tr>
        <w:tc>
          <w:tcPr>
            <w:tcW w:type="dxa" w:w="2880"/>
          </w:tcPr>
          <w:p>
            <w:r>
              <w:t>已完成</w:t>
            </w:r>
          </w:p>
        </w:tc>
        <w:tc>
          <w:tcPr>
            <w:tcW w:type="dxa" w:w="2880"/>
          </w:tcPr>
          <w:p>
            <w:r/>
          </w:p>
        </w:tc>
        <w:tc>
          <w:tcPr>
            <w:tcW w:type="dxa" w:w="2880"/>
          </w:tcPr>
          <w:p>
            <w:r/>
          </w:p>
        </w:tc>
      </w:tr>
    </w:tbl>
    <w:p>
      <w:r>
        <w:br w:type="page"/>
      </w:r>
    </w:p>
    <w:p>
      <w:pPr>
        <w:pStyle w:val="Heading1"/>
      </w:pPr>
      <w:r>
        <w:t>第二章 研发费用明细</w:t>
      </w:r>
    </w:p>
    <w:p>
      <w:pPr>
        <w:pStyle w:val="Heading2"/>
      </w:pPr>
      <w:r>
        <w:t>一、人员人工费用</w:t>
      </w:r>
    </w:p>
    <w:p>
      <w:r>
        <w:rPr>
          <w:b/>
        </w:rPr>
        <w:t>包含内容：</w:t>
      </w:r>
      <w:r>
        <w:t>研发人员工资、奖金、津贴、补贴、基本养老保险、基本医疗保险、失业保险、工伤保险、生育保险和住房公积金</w:t>
        <w:br/>
        <w:br/>
      </w:r>
      <w:r>
        <w:t>归集要求：需有完整的工资表、社保缴纳记录、劳动合同</w:t>
        <w:b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项目</w:t>
            </w:r>
          </w:p>
        </w:tc>
        <w:tc>
          <w:tcPr>
            <w:tcW w:type="dxa" w:w="2160"/>
          </w:tcPr>
          <w:p>
            <w:r>
              <w:rPr>
                <w:b/>
              </w:rPr>
              <w:t>金额（元）</w:t>
            </w:r>
          </w:p>
        </w:tc>
        <w:tc>
          <w:tcPr>
            <w:tcW w:type="dxa" w:w="2160"/>
          </w:tcPr>
          <w:p>
            <w:r>
              <w:rPr>
                <w:b/>
              </w:rPr>
              <w:t>占研发费用比例</w:t>
            </w:r>
          </w:p>
        </w:tc>
        <w:tc>
          <w:tcPr>
            <w:tcW w:type="dxa" w:w="2160"/>
          </w:tcPr>
          <w:p>
            <w:r>
              <w:rPr>
                <w:b/>
              </w:rPr>
              <w:t>备注</w:t>
            </w:r>
          </w:p>
        </w:tc>
      </w:tr>
      <w:tr>
        <w:tc>
          <w:tcPr>
            <w:tcW w:type="dxa" w:w="2160"/>
          </w:tcPr>
          <w:p>
            <w:r>
              <w:t>人员人工费用合计</w:t>
            </w:r>
          </w:p>
        </w:tc>
        <w:tc>
          <w:tcPr>
            <w:tcW w:type="dxa" w:w="2160"/>
          </w:tcPr>
          <w:p>
            <w:r/>
          </w:p>
        </w:tc>
        <w:tc>
          <w:tcPr>
            <w:tcW w:type="dxa" w:w="2160"/>
          </w:tcPr>
          <w:p>
            <w:r/>
          </w:p>
        </w:tc>
        <w:tc>
          <w:tcPr>
            <w:tcW w:type="dxa" w:w="2160"/>
          </w:tcPr>
          <w:p>
            <w:r/>
          </w:p>
        </w:tc>
      </w:tr>
      <w:tr>
        <w:tc>
          <w:tcPr>
            <w:tcW w:type="dxa" w:w="2160"/>
          </w:tcPr>
          <w:p>
            <w:r>
              <w:t>其中：工资薪金</w:t>
            </w:r>
          </w:p>
        </w:tc>
        <w:tc>
          <w:tcPr>
            <w:tcW w:type="dxa" w:w="2160"/>
          </w:tcPr>
          <w:p>
            <w:r/>
          </w:p>
        </w:tc>
        <w:tc>
          <w:tcPr>
            <w:tcW w:type="dxa" w:w="2160"/>
          </w:tcPr>
          <w:p>
            <w:r/>
          </w:p>
        </w:tc>
        <w:tc>
          <w:tcPr>
            <w:tcW w:type="dxa" w:w="2160"/>
          </w:tcPr>
          <w:p>
            <w:r/>
          </w:p>
        </w:tc>
      </w:tr>
      <w:tr>
        <w:tc>
          <w:tcPr>
            <w:tcW w:type="dxa" w:w="2160"/>
          </w:tcPr>
          <w:p>
            <w:r>
              <w:t>社保及公积金</w:t>
            </w:r>
          </w:p>
        </w:tc>
        <w:tc>
          <w:tcPr>
            <w:tcW w:type="dxa" w:w="2160"/>
          </w:tcPr>
          <w:p>
            <w:r/>
          </w:p>
        </w:tc>
        <w:tc>
          <w:tcPr>
            <w:tcW w:type="dxa" w:w="2160"/>
          </w:tcPr>
          <w:p>
            <w:r/>
          </w:p>
        </w:tc>
        <w:tc>
          <w:tcPr>
            <w:tcW w:type="dxa" w:w="2160"/>
          </w:tcPr>
          <w:p>
            <w:r/>
          </w:p>
        </w:tc>
      </w:tr>
    </w:tbl>
    <w:p/>
    <w:p>
      <w:pPr>
        <w:pStyle w:val="Heading2"/>
      </w:pPr>
      <w:r>
        <w:t>二、直接投入费用</w:t>
      </w:r>
    </w:p>
    <w:p>
      <w:r>
        <w:rPr>
          <w:b/>
        </w:rPr>
        <w:t>包含内容：</w:t>
      </w:r>
      <w:r>
        <w:t>材料、燃料和动力费用、模具开发费、样品样机购置费、检验费、仪器设备运行维护费等</w:t>
        <w:b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项目</w:t>
            </w:r>
          </w:p>
        </w:tc>
        <w:tc>
          <w:tcPr>
            <w:tcW w:type="dxa" w:w="2160"/>
          </w:tcPr>
          <w:p>
            <w:r>
              <w:rPr>
                <w:b/>
              </w:rPr>
              <w:t>金额（元）</w:t>
            </w:r>
          </w:p>
        </w:tc>
        <w:tc>
          <w:tcPr>
            <w:tcW w:type="dxa" w:w="2160"/>
          </w:tcPr>
          <w:p>
            <w:r>
              <w:rPr>
                <w:b/>
              </w:rPr>
              <w:t>占研发费用比例</w:t>
            </w:r>
          </w:p>
        </w:tc>
        <w:tc>
          <w:tcPr>
            <w:tcW w:type="dxa" w:w="2160"/>
          </w:tcPr>
          <w:p>
            <w:r>
              <w:rPr>
                <w:b/>
              </w:rPr>
              <w:t>备注</w:t>
            </w:r>
          </w:p>
        </w:tc>
      </w:tr>
      <w:tr>
        <w:tc>
          <w:tcPr>
            <w:tcW w:type="dxa" w:w="2160"/>
          </w:tcPr>
          <w:p>
            <w:r>
              <w:t>直接投入费用合计</w:t>
            </w:r>
          </w:p>
        </w:tc>
        <w:tc>
          <w:tcPr>
            <w:tcW w:type="dxa" w:w="2160"/>
          </w:tcPr>
          <w:p>
            <w:r/>
          </w:p>
        </w:tc>
        <w:tc>
          <w:tcPr>
            <w:tcW w:type="dxa" w:w="2160"/>
          </w:tcPr>
          <w:p>
            <w:r/>
          </w:p>
        </w:tc>
        <w:tc>
          <w:tcPr>
            <w:tcW w:type="dxa" w:w="2160"/>
          </w:tcPr>
          <w:p>
            <w:r/>
          </w:p>
        </w:tc>
      </w:tr>
      <w:tr>
        <w:tc>
          <w:tcPr>
            <w:tcW w:type="dxa" w:w="2160"/>
          </w:tcPr>
          <w:p>
            <w:r>
              <w:t>其中：材料费</w:t>
            </w:r>
          </w:p>
        </w:tc>
        <w:tc>
          <w:tcPr>
            <w:tcW w:type="dxa" w:w="2160"/>
          </w:tcPr>
          <w:p>
            <w:r/>
          </w:p>
        </w:tc>
        <w:tc>
          <w:tcPr>
            <w:tcW w:type="dxa" w:w="2160"/>
          </w:tcPr>
          <w:p>
            <w:r/>
          </w:p>
        </w:tc>
        <w:tc>
          <w:tcPr>
            <w:tcW w:type="dxa" w:w="2160"/>
          </w:tcPr>
          <w:p>
            <w:r/>
          </w:p>
        </w:tc>
      </w:tr>
      <w:tr>
        <w:tc>
          <w:tcPr>
            <w:tcW w:type="dxa" w:w="2160"/>
          </w:tcPr>
          <w:p>
            <w:r>
              <w:t>水电费</w:t>
            </w:r>
          </w:p>
        </w:tc>
        <w:tc>
          <w:tcPr>
            <w:tcW w:type="dxa" w:w="2160"/>
          </w:tcPr>
          <w:p>
            <w:r/>
          </w:p>
        </w:tc>
        <w:tc>
          <w:tcPr>
            <w:tcW w:type="dxa" w:w="2160"/>
          </w:tcPr>
          <w:p>
            <w:r/>
          </w:p>
        </w:tc>
        <w:tc>
          <w:tcPr>
            <w:tcW w:type="dxa" w:w="2160"/>
          </w:tcPr>
          <w:p>
            <w:r/>
          </w:p>
        </w:tc>
      </w:tr>
    </w:tbl>
    <w:p/>
    <w:p>
      <w:pPr>
        <w:pStyle w:val="Heading2"/>
      </w:pPr>
      <w:r>
        <w:t>三、折旧费用</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项目</w:t>
            </w:r>
          </w:p>
        </w:tc>
        <w:tc>
          <w:tcPr>
            <w:tcW w:type="dxa" w:w="2160"/>
          </w:tcPr>
          <w:p>
            <w:r>
              <w:rPr>
                <w:b/>
              </w:rPr>
              <w:t>金额（元）</w:t>
            </w:r>
          </w:p>
        </w:tc>
        <w:tc>
          <w:tcPr>
            <w:tcW w:type="dxa" w:w="2160"/>
          </w:tcPr>
          <w:p>
            <w:r>
              <w:rPr>
                <w:b/>
              </w:rPr>
              <w:t>占研发费用比例</w:t>
            </w:r>
          </w:p>
        </w:tc>
        <w:tc>
          <w:tcPr>
            <w:tcW w:type="dxa" w:w="2160"/>
          </w:tcPr>
          <w:p>
            <w:r>
              <w:rPr>
                <w:b/>
              </w:rPr>
              <w:t>备注</w:t>
            </w:r>
          </w:p>
        </w:tc>
      </w:tr>
      <w:tr>
        <w:tc>
          <w:tcPr>
            <w:tcW w:type="dxa" w:w="2160"/>
          </w:tcPr>
          <w:p>
            <w:r>
              <w:t>折旧费用合计</w:t>
            </w:r>
          </w:p>
        </w:tc>
        <w:tc>
          <w:tcPr>
            <w:tcW w:type="dxa" w:w="2160"/>
          </w:tcPr>
          <w:p>
            <w:r/>
          </w:p>
        </w:tc>
        <w:tc>
          <w:tcPr>
            <w:tcW w:type="dxa" w:w="2160"/>
          </w:tcPr>
          <w:p>
            <w:r/>
          </w:p>
        </w:tc>
        <w:tc>
          <w:tcPr>
            <w:tcW w:type="dxa" w:w="2160"/>
          </w:tcPr>
          <w:p>
            <w:r/>
          </w:p>
        </w:tc>
      </w:tr>
      <w:tr>
        <w:tc>
          <w:tcPr>
            <w:tcW w:type="dxa" w:w="2160"/>
          </w:tcPr>
          <w:p>
            <w:r>
              <w:t>研发设备折旧</w:t>
            </w:r>
          </w:p>
        </w:tc>
        <w:tc>
          <w:tcPr>
            <w:tcW w:type="dxa" w:w="2160"/>
          </w:tcPr>
          <w:p>
            <w:r/>
          </w:p>
        </w:tc>
        <w:tc>
          <w:tcPr>
            <w:tcW w:type="dxa" w:w="2160"/>
          </w:tcPr>
          <w:p>
            <w:r/>
          </w:p>
        </w:tc>
        <w:tc>
          <w:tcPr>
            <w:tcW w:type="dxa" w:w="2160"/>
          </w:tcPr>
          <w:p>
            <w:r/>
          </w:p>
        </w:tc>
      </w:tr>
    </w:tbl>
    <w:p/>
    <w:p>
      <w:pPr>
        <w:pStyle w:val="Heading2"/>
      </w:pPr>
      <w:r>
        <w:t>四、无形资产摊销</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项目</w:t>
            </w:r>
          </w:p>
        </w:tc>
        <w:tc>
          <w:tcPr>
            <w:tcW w:type="dxa" w:w="2160"/>
          </w:tcPr>
          <w:p>
            <w:r>
              <w:rPr>
                <w:b/>
              </w:rPr>
              <w:t>金额（元）</w:t>
            </w:r>
          </w:p>
        </w:tc>
        <w:tc>
          <w:tcPr>
            <w:tcW w:type="dxa" w:w="2160"/>
          </w:tcPr>
          <w:p>
            <w:r>
              <w:rPr>
                <w:b/>
              </w:rPr>
              <w:t>占研发费用比例</w:t>
            </w:r>
          </w:p>
        </w:tc>
        <w:tc>
          <w:tcPr>
            <w:tcW w:type="dxa" w:w="2160"/>
          </w:tcPr>
          <w:p>
            <w:r>
              <w:rPr>
                <w:b/>
              </w:rPr>
              <w:t>备注</w:t>
            </w:r>
          </w:p>
        </w:tc>
      </w:tr>
      <w:tr>
        <w:tc>
          <w:tcPr>
            <w:tcW w:type="dxa" w:w="2160"/>
          </w:tcPr>
          <w:p>
            <w:r>
              <w:t>无形资产摊销合计</w:t>
            </w:r>
          </w:p>
        </w:tc>
        <w:tc>
          <w:tcPr>
            <w:tcW w:type="dxa" w:w="2160"/>
          </w:tcPr>
          <w:p>
            <w:r/>
          </w:p>
        </w:tc>
        <w:tc>
          <w:tcPr>
            <w:tcW w:type="dxa" w:w="2160"/>
          </w:tcPr>
          <w:p>
            <w:r/>
          </w:p>
        </w:tc>
        <w:tc>
          <w:tcPr>
            <w:tcW w:type="dxa" w:w="2160"/>
          </w:tcPr>
          <w:p>
            <w:r/>
          </w:p>
        </w:tc>
      </w:tr>
      <w:tr>
        <w:tc>
          <w:tcPr>
            <w:tcW w:type="dxa" w:w="2160"/>
          </w:tcPr>
          <w:p>
            <w:r>
              <w:t>软件摊销</w:t>
            </w:r>
          </w:p>
        </w:tc>
        <w:tc>
          <w:tcPr>
            <w:tcW w:type="dxa" w:w="2160"/>
          </w:tcPr>
          <w:p>
            <w:r/>
          </w:p>
        </w:tc>
        <w:tc>
          <w:tcPr>
            <w:tcW w:type="dxa" w:w="2160"/>
          </w:tcPr>
          <w:p>
            <w:r/>
          </w:p>
        </w:tc>
        <w:tc>
          <w:tcPr>
            <w:tcW w:type="dxa" w:w="2160"/>
          </w:tcPr>
          <w:p>
            <w:r/>
          </w:p>
        </w:tc>
      </w:tr>
    </w:tbl>
    <w:p/>
    <w:p>
      <w:pPr>
        <w:pStyle w:val="Heading2"/>
      </w:pPr>
      <w:r>
        <w:t>五、其他费用</w:t>
      </w:r>
    </w:p>
    <w:p>
      <w:r>
        <w:rPr>
          <w:b/>
        </w:rPr>
        <w:t>包含内容：</w:t>
      </w:r>
      <w:r>
        <w:t>技术图书资料费、资料翻译费、专家咨询费、研发保险费、知识产权申请费等</w:t>
        <w:br/>
        <w:br/>
      </w:r>
      <w:r>
        <w:rPr>
          <w:b/>
        </w:rPr>
        <w:t>限价要求：</w:t>
      </w:r>
      <w:r>
        <w:t>不得超过研发费用总额的10%</w:t>
        <w:b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项目</w:t>
            </w:r>
          </w:p>
        </w:tc>
        <w:tc>
          <w:tcPr>
            <w:tcW w:type="dxa" w:w="2160"/>
          </w:tcPr>
          <w:p>
            <w:r>
              <w:rPr>
                <w:b/>
              </w:rPr>
              <w:t>金额（元）</w:t>
            </w:r>
          </w:p>
        </w:tc>
        <w:tc>
          <w:tcPr>
            <w:tcW w:type="dxa" w:w="2160"/>
          </w:tcPr>
          <w:p>
            <w:r>
              <w:rPr>
                <w:b/>
              </w:rPr>
              <w:t>占研发费用比例</w:t>
            </w:r>
          </w:p>
        </w:tc>
        <w:tc>
          <w:tcPr>
            <w:tcW w:type="dxa" w:w="2160"/>
          </w:tcPr>
          <w:p>
            <w:r>
              <w:rPr>
                <w:b/>
              </w:rPr>
              <w:t>备注</w:t>
            </w:r>
          </w:p>
        </w:tc>
      </w:tr>
      <w:tr>
        <w:tc>
          <w:tcPr>
            <w:tcW w:type="dxa" w:w="2160"/>
          </w:tcPr>
          <w:p>
            <w:r>
              <w:t>其他费用合计</w:t>
            </w:r>
          </w:p>
        </w:tc>
        <w:tc>
          <w:tcPr>
            <w:tcW w:type="dxa" w:w="2160"/>
          </w:tcPr>
          <w:p>
            <w:r/>
          </w:p>
        </w:tc>
        <w:tc>
          <w:tcPr>
            <w:tcW w:type="dxa" w:w="2160"/>
          </w:tcPr>
          <w:p>
            <w:r/>
          </w:p>
        </w:tc>
        <w:tc>
          <w:tcPr>
            <w:tcW w:type="dxa" w:w="2160"/>
          </w:tcPr>
          <w:p>
            <w:r/>
          </w:p>
        </w:tc>
      </w:tr>
      <w:tr>
        <w:tc>
          <w:tcPr>
            <w:tcW w:type="dxa" w:w="2160"/>
          </w:tcPr>
          <w:p>
            <w:r>
              <w:t>其他费用占比</w:t>
            </w:r>
          </w:p>
        </w:tc>
        <w:tc>
          <w:tcPr>
            <w:tcW w:type="dxa" w:w="2160"/>
          </w:tcPr>
          <w:p>
            <w:r/>
          </w:p>
        </w:tc>
        <w:tc>
          <w:tcPr>
            <w:tcW w:type="dxa" w:w="2160"/>
          </w:tcPr>
          <w:p>
            <w:r>
              <w:t>（要求≤10%）</w:t>
            </w:r>
          </w:p>
        </w:tc>
        <w:tc>
          <w:tcPr>
            <w:tcW w:type="dxa" w:w="2160"/>
          </w:tcPr>
          <w:p>
            <w:r/>
          </w:p>
        </w:tc>
      </w:tr>
    </w:tbl>
    <w:p>
      <w:r>
        <w:br w:type="page"/>
      </w:r>
    </w:p>
    <w:p>
      <w:pPr>
        <w:pStyle w:val="Heading1"/>
      </w:pPr>
      <w:r>
        <w:t>第三章 加计扣除计算</w:t>
      </w:r>
    </w:p>
    <w:p>
      <w:pPr>
        <w:pStyle w:val="Heading2"/>
      </w:pPr>
      <w:r>
        <w:t>一、研发费用辅助账汇总</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费用类别</w:t>
            </w:r>
          </w:p>
        </w:tc>
        <w:tc>
          <w:tcPr>
            <w:tcW w:type="dxa" w:w="2880"/>
          </w:tcPr>
          <w:p>
            <w:r>
              <w:rPr>
                <w:b/>
              </w:rPr>
              <w:t>金额（元）</w:t>
            </w:r>
          </w:p>
        </w:tc>
        <w:tc>
          <w:tcPr>
            <w:tcW w:type="dxa" w:w="2880"/>
          </w:tcPr>
          <w:p>
            <w:r>
              <w:rPr>
                <w:b/>
              </w:rPr>
              <w:t>占总费用比例</w:t>
            </w:r>
          </w:p>
        </w:tc>
      </w:tr>
      <w:tr>
        <w:tc>
          <w:tcPr>
            <w:tcW w:type="dxa" w:w="2880"/>
          </w:tcPr>
          <w:p>
            <w:r>
              <w:t>人员人工</w:t>
            </w:r>
          </w:p>
        </w:tc>
        <w:tc>
          <w:tcPr>
            <w:tcW w:type="dxa" w:w="2880"/>
          </w:tcPr>
          <w:p>
            <w:r/>
          </w:p>
        </w:tc>
        <w:tc>
          <w:tcPr>
            <w:tcW w:type="dxa" w:w="2880"/>
          </w:tcPr>
          <w:p>
            <w:r/>
          </w:p>
        </w:tc>
      </w:tr>
      <w:tr>
        <w:tc>
          <w:tcPr>
            <w:tcW w:type="dxa" w:w="2880"/>
          </w:tcPr>
          <w:p>
            <w:r>
              <w:t>直接投入</w:t>
            </w:r>
          </w:p>
        </w:tc>
        <w:tc>
          <w:tcPr>
            <w:tcW w:type="dxa" w:w="2880"/>
          </w:tcPr>
          <w:p>
            <w:r/>
          </w:p>
        </w:tc>
        <w:tc>
          <w:tcPr>
            <w:tcW w:type="dxa" w:w="2880"/>
          </w:tcPr>
          <w:p>
            <w:r/>
          </w:p>
        </w:tc>
      </w:tr>
      <w:tr>
        <w:tc>
          <w:tcPr>
            <w:tcW w:type="dxa" w:w="2880"/>
          </w:tcPr>
          <w:p>
            <w:r>
              <w:t>折旧费用</w:t>
            </w:r>
          </w:p>
        </w:tc>
        <w:tc>
          <w:tcPr>
            <w:tcW w:type="dxa" w:w="2880"/>
          </w:tcPr>
          <w:p>
            <w:r/>
          </w:p>
        </w:tc>
        <w:tc>
          <w:tcPr>
            <w:tcW w:type="dxa" w:w="2880"/>
          </w:tcPr>
          <w:p>
            <w:r/>
          </w:p>
        </w:tc>
      </w:tr>
      <w:tr>
        <w:tc>
          <w:tcPr>
            <w:tcW w:type="dxa" w:w="2880"/>
          </w:tcPr>
          <w:p>
            <w:r>
              <w:t>无形资产摊销</w:t>
            </w:r>
          </w:p>
        </w:tc>
        <w:tc>
          <w:tcPr>
            <w:tcW w:type="dxa" w:w="2880"/>
          </w:tcPr>
          <w:p>
            <w:r/>
          </w:p>
        </w:tc>
        <w:tc>
          <w:tcPr>
            <w:tcW w:type="dxa" w:w="2880"/>
          </w:tcPr>
          <w:p>
            <w:r/>
          </w:p>
        </w:tc>
      </w:tr>
      <w:tr>
        <w:tc>
          <w:tcPr>
            <w:tcW w:type="dxa" w:w="2880"/>
          </w:tcPr>
          <w:p>
            <w:r>
              <w:t>其他费用</w:t>
            </w:r>
          </w:p>
        </w:tc>
        <w:tc>
          <w:tcPr>
            <w:tcW w:type="dxa" w:w="2880"/>
          </w:tcPr>
          <w:p>
            <w:r/>
          </w:p>
        </w:tc>
        <w:tc>
          <w:tcPr>
            <w:tcW w:type="dxa" w:w="2880"/>
          </w:tcPr>
          <w:p>
            <w:r/>
          </w:p>
        </w:tc>
      </w:tr>
      <w:tr>
        <w:tc>
          <w:tcPr>
            <w:tcW w:type="dxa" w:w="2880"/>
          </w:tcPr>
          <w:p>
            <w:r>
              <w:rPr>
                <w:b/>
              </w:rPr>
              <w:t>研发费用合计</w:t>
            </w:r>
          </w:p>
        </w:tc>
        <w:tc>
          <w:tcPr>
            <w:tcW w:type="dxa" w:w="2880"/>
          </w:tcPr>
          <w:p>
            <w:r>
              <w:rPr>
                <w:b/>
              </w:rPr>
            </w:r>
          </w:p>
        </w:tc>
        <w:tc>
          <w:tcPr>
            <w:tcW w:type="dxa" w:w="2880"/>
          </w:tcPr>
          <w:p>
            <w:r>
              <w:rPr>
                <w:b/>
              </w:rPr>
              <w:t>100%</w:t>
            </w:r>
          </w:p>
        </w:tc>
      </w:tr>
      <w:tr>
        <w:tc>
          <w:tcPr>
            <w:tcW w:type="dxa" w:w="2880"/>
          </w:tcPr>
          <w:p>
            <w:r>
              <w:t>其他费用占比</w:t>
            </w:r>
          </w:p>
        </w:tc>
        <w:tc>
          <w:tcPr>
            <w:tcW w:type="dxa" w:w="2880"/>
          </w:tcPr>
          <w:p>
            <w:r/>
          </w:p>
        </w:tc>
        <w:tc>
          <w:tcPr>
            <w:tcW w:type="dxa" w:w="2880"/>
          </w:tcPr>
          <w:p>
            <w:r>
              <w:t>（需≤10%）</w:t>
            </w:r>
          </w:p>
        </w:tc>
      </w:tr>
    </w:tbl>
    <w:p/>
    <w:p>
      <w:pPr>
        <w:pStyle w:val="Heading2"/>
      </w:pPr>
      <w:r>
        <w:t>二、可加计扣除金额计算</w:t>
      </w:r>
    </w:p>
    <w:tbl>
      <w:tblPr>
        <w:tblStyle w:val="TableGrid"/>
        <w:tblW w:type="auto" w:w="0"/>
        <w:tblLook w:firstColumn="1" w:firstRow="1" w:lastColumn="0" w:lastRow="0" w:noHBand="0" w:noVBand="1" w:val="04A0"/>
      </w:tblPr>
      <w:tblGrid>
        <w:gridCol w:w="4320"/>
        <w:gridCol w:w="4320"/>
      </w:tblGrid>
      <w:tr>
        <w:tc>
          <w:tcPr>
            <w:tcW w:type="dxa" w:w="4320"/>
          </w:tcPr>
          <w:p>
            <w:r>
              <w:rPr>
                <w:b/>
              </w:rPr>
              <w:t>项目</w:t>
            </w:r>
          </w:p>
        </w:tc>
        <w:tc>
          <w:tcPr>
            <w:tcW w:type="dxa" w:w="4320"/>
          </w:tcPr>
          <w:p>
            <w:r>
              <w:rPr>
                <w:b/>
              </w:rPr>
              <w:t>金额/比例</w:t>
            </w:r>
          </w:p>
        </w:tc>
      </w:tr>
      <w:tr>
        <w:tc>
          <w:tcPr>
            <w:tcW w:type="dxa" w:w="4320"/>
          </w:tcPr>
          <w:p>
            <w:r>
              <w:t>研发费用合计（元）</w:t>
            </w:r>
          </w:p>
        </w:tc>
        <w:tc>
          <w:tcPr>
            <w:tcW w:type="dxa" w:w="4320"/>
          </w:tcPr>
          <w:p>
            <w:r/>
          </w:p>
        </w:tc>
      </w:tr>
      <w:tr>
        <w:tc>
          <w:tcPr>
            <w:tcW w:type="dxa" w:w="4320"/>
          </w:tcPr>
          <w:p>
            <w:r>
              <w:t>加计扣除比例</w:t>
            </w:r>
          </w:p>
        </w:tc>
        <w:tc>
          <w:tcPr>
            <w:tcW w:type="dxa" w:w="4320"/>
          </w:tcPr>
          <w:p>
            <w:r>
              <w:t>100%（2023年起）</w:t>
            </w:r>
          </w:p>
        </w:tc>
      </w:tr>
      <w:tr>
        <w:tc>
          <w:tcPr>
            <w:tcW w:type="dxa" w:w="4320"/>
          </w:tcPr>
          <w:p>
            <w:r>
              <w:t>可加计扣除金额（元）</w:t>
            </w:r>
          </w:p>
        </w:tc>
        <w:tc>
          <w:tcPr>
            <w:tcW w:type="dxa" w:w="4320"/>
          </w:tcPr>
          <w:p>
            <w:r/>
          </w:p>
        </w:tc>
      </w:tr>
      <w:tr>
        <w:tc>
          <w:tcPr>
            <w:tcW w:type="dxa" w:w="4320"/>
          </w:tcPr>
          <w:p>
            <w:r>
              <w:t>适用企业所得税税率</w:t>
            </w:r>
          </w:p>
        </w:tc>
        <w:tc>
          <w:tcPr>
            <w:tcW w:type="dxa" w:w="4320"/>
          </w:tcPr>
          <w:p>
            <w:r>
              <w:t>□ 25% □ 15%（高新企业）</w:t>
            </w:r>
          </w:p>
        </w:tc>
      </w:tr>
    </w:tbl>
    <w:p/>
    <w:p>
      <w:pPr>
        <w:pStyle w:val="Heading2"/>
      </w:pPr>
      <w:r>
        <w:t>三、节约税款测算</w:t>
      </w:r>
    </w:p>
    <w:tbl>
      <w:tblPr>
        <w:tblStyle w:val="TableGrid"/>
        <w:tblW w:type="auto" w:w="0"/>
        <w:tblLook w:firstColumn="1" w:firstRow="1" w:lastColumn="0" w:lastRow="0" w:noHBand="0" w:noVBand="1" w:val="04A0"/>
      </w:tblPr>
      <w:tblGrid>
        <w:gridCol w:w="4320"/>
        <w:gridCol w:w="4320"/>
      </w:tblGrid>
      <w:tr>
        <w:tc>
          <w:tcPr>
            <w:tcW w:type="dxa" w:w="4320"/>
          </w:tcPr>
          <w:p>
            <w:r>
              <w:rPr>
                <w:b/>
              </w:rPr>
              <w:t>测算场景</w:t>
            </w:r>
          </w:p>
        </w:tc>
        <w:tc>
          <w:tcPr>
            <w:tcW w:type="dxa" w:w="4320"/>
          </w:tcPr>
          <w:p>
            <w:r>
              <w:rPr>
                <w:b/>
              </w:rPr>
              <w:t>节约税款（元）</w:t>
            </w:r>
          </w:p>
        </w:tc>
      </w:tr>
      <w:tr>
        <w:tc>
          <w:tcPr>
            <w:tcW w:type="dxa" w:w="4320"/>
          </w:tcPr>
          <w:p>
            <w:r>
              <w:t>法定税率25%下</w:t>
            </w:r>
          </w:p>
        </w:tc>
        <w:tc>
          <w:tcPr>
            <w:tcW w:type="dxa" w:w="4320"/>
          </w:tcPr>
          <w:p>
            <w:r/>
          </w:p>
        </w:tc>
      </w:tr>
      <w:tr>
        <w:tc>
          <w:tcPr>
            <w:tcW w:type="dxa" w:w="4320"/>
          </w:tcPr>
          <w:p>
            <w:r>
              <w:t>高新企业税率15%下</w:t>
            </w:r>
          </w:p>
        </w:tc>
        <w:tc>
          <w:tcPr>
            <w:tcW w:type="dxa" w:w="4320"/>
          </w:tcPr>
          <w:p>
            <w:r/>
          </w:p>
        </w:tc>
      </w:tr>
    </w:tbl>
    <w:p/>
    <w:p>
      <w:pPr>
        <w:pStyle w:val="Heading2"/>
      </w:pPr>
      <w:r>
        <w:t>四、优惠备案建议</w:t>
      </w:r>
    </w:p>
    <w:p>
      <w:r>
        <w:rPr>
          <w:b/>
        </w:rPr>
        <w:t>备案方式：</w:t>
      </w:r>
      <w:r>
        <w:t>□ 季度预缴申报时享受  □ 年度汇算清缴时填报</w:t>
        <w:br/>
        <w:br/>
      </w:r>
      <w:r>
        <w:t>申报时间节点：</w:t>
        <w:br/>
      </w:r>
      <w:r>
        <w:t>• 季度预缴：每季度结束后15日内</w:t>
        <w:br/>
      </w:r>
      <w:r>
        <w:t>• 年度汇算：次年5月31日前</w:t>
        <w:br/>
        <w:br/>
      </w:r>
      <w:r>
        <w:rPr>
          <w:b/>
        </w:rPr>
        <w:t>适用政策依据：</w:t>
      </w:r>
      <w:r>
        <w:br/>
        <w:t>《财政部 税务总局关于进一步完善研发费用税前加计扣除政策的公告》（2023年第7号）</w:t>
      </w:r>
    </w:p>
    <w:p>
      <w:r>
        <w:br w:type="page"/>
      </w:r>
    </w:p>
    <w:p>
      <w:pPr>
        <w:pStyle w:val="Heading1"/>
      </w:pPr>
      <w:r>
        <w:t>第四章 政策依据</w:t>
      </w:r>
    </w:p>
    <w:p>
      <w:r>
        <w:t>1. 《财政部 税务总局关于进一步完善研发费用税前加计扣除政策的公告》（2023年第7号）</w:t>
      </w:r>
    </w:p>
    <w:p>
      <w:r>
        <w:t>2. 《国家税务总局关于进一步落实研发费用加计扣除政策有关问题的公告》（2021年第28号）</w:t>
      </w:r>
    </w:p>
    <w:p>
      <w:r>
        <w:t>3. 《国家税务总局关于发布&lt;企业所得税优惠政策事项办理办法&gt;的公告》（2018年第23号）</w:t>
      </w:r>
    </w:p>
    <w:p>
      <w:r>
        <w:t>4. 《财政部 国家税务总局 科技部关于完善研究开发费用税前加计扣除政策的通知》（2015年第119号）</w:t>
      </w:r>
    </w:p>
    <w:p/>
    <w:p>
      <w:pPr>
        <w:pStyle w:val="Heading2"/>
      </w:pPr>
      <w:r>
        <w:t>备查资料清单</w:t>
      </w:r>
    </w:p>
    <w:p>
      <w:r>
        <w:t>□ 研发项目立项文件</w:t>
      </w:r>
    </w:p>
    <w:p>
      <w:r>
        <w:t>□ 研发人员名单及工资表</w:t>
      </w:r>
    </w:p>
    <w:p>
      <w:r>
        <w:t>□ 研发费用辅助账</w:t>
      </w:r>
    </w:p>
    <w:p>
      <w:r>
        <w:t>□ 研发设备折旧计算表</w:t>
      </w:r>
    </w:p>
    <w:p>
      <w:r>
        <w:t>□ 无形资产摊销计算表</w:t>
      </w:r>
    </w:p>
    <w:p>
      <w:r>
        <w:t>□ 委托研发合同（如有）</w:t>
      </w:r>
    </w:p>
    <w:p>
      <w:r>
        <w:t>□ 会计凭证及原始凭证</w:t>
      </w:r>
    </w:p>
    <w:p/>
    <w:p>
      <w:r>
        <w:rPr>
          <w:b/>
        </w:rPr>
        <w:br/>
        <w:br/>
        <w:t>双人复核状态：</w:t>
        <w:br/>
      </w:r>
      <w:r>
        <w:t>□ AI处理完成    □ 人工确认完成</w:t>
        <w:br/>
        <w:br/>
      </w:r>
      <w:r>
        <w:t>AI处理人：__________    日期：__________</w:t>
        <w:br/>
        <w:br/>
      </w:r>
      <w:r>
        <w:t>人工复核人：__________    日期：__________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